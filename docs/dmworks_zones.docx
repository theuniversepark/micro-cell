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총괄5-세부1 기술실증 테스트베드 · 이지로보틱스 10/15 최종 견적서(1015-1~3) 기준 · 10/12 비용 조정 반영 · 2026.10.19 갱신 · 검토본</w:t>
      </w:r>
    </w:p>
    <w:p>
      <w:pPr>
        <w:keepNext/>
        <w:spacing w:before="0" w:after="80" w:line="240" w:lineRule="auto"/>
      </w:pPr>
      <w:r>
        <w:rPr>
          <w:rFonts w:ascii="맑은 고딕" w:hAnsi="맑은 고딕" w:eastAsia="맑은 고딕"/>
          <w:b/>
          <w:color w:val="10214B"/>
          <w:sz w:val="40"/>
        </w:rPr>
        <w:t>DMWorks 존별 옵션 구성</w:t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결론 및 핵심 요약 (Executive Summary)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10/15 최종 견적 3개 존 · 합계 6,793,000천원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437"/>
        <w:gridCol w:w="16313"/>
        <w:gridCol w:w="4700"/>
      </w:tblGrid>
      <w:tr>
        <w:trPr>
          <w:cantSplit/>
          <w:tblHeader w:val="true"/>
        </w:trPr>
        <w:tc>
          <w:tcPr>
            <w:tcW w:type="dxa" w:w="143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6313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4700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근거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견적 개요</w:t>
            </w:r>
          </w:p>
        </w:tc>
        <w:tc>
          <w:tcPr>
            <w:tcW w:type="dxa" w:w="1631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이지로보틱스 10/15 최종 견적 3건(1015-1~3). 유연제조 1,991,000 · 적응가공 2,192,000 · AI정밀검사 2,610,000 = 합계 6,793,000천원. 10/14 수정 구매계획서(스토리지 서버 포함) 기준 재견적으로, 10/12 비용 조정 결정이 반영됨. 과제기간 4개월, Network-Lock 라이선스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10/15 최종 견적서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견적 구조</w:t>
            </w:r>
          </w:p>
        </w:tc>
        <w:tc>
          <w:tcPr>
            <w:tcW w:type="dxa" w:w="1631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① OCS SW(DMWorks + AMC) ② OCS HW(스캐너·연산 서버·운영 PC·모니터링) ③ 로컬 HW(데이터 서버·스토리지·네트워크·서버실) ④ 로컬 OCS·보안(TSDB·IAM/PKI) ⑤ 기술지원 ⑥ 일반관리비·이윤 = (①+②+⑤)의 10%. ③·④는 10/8 견적에 없던 항목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10/15 최종 견적서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단가 수준</w:t>
            </w:r>
          </w:p>
        </w:tc>
        <w:tc>
          <w:tcPr>
            <w:tcW w:type="dxa" w:w="1631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정가표 옵션은 모두 정가(Node-Lock) × 57.2% = 10/8 견적 단가(× 52%) × 1.1. 표지 'VAT 포함'이면 할인율은 그대로 48%, 참고사항 '부가세 별도'면 42.8%로 낮아짐. 10/6에 들은 60% 할인은 미반영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정가표 대조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10/12 결정 반영</w:t>
            </w:r>
          </w:p>
        </w:tc>
        <w:tc>
          <w:tcPr>
            <w:tcW w:type="dxa" w:w="1631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유연제조·적응가공 ACS 삭제(정밀검사만 유지), 정밀검사 대형 스캐너 삭제, 연산 서버 GPU 8→4장 + 방화벽(385,000), AMC 18% × 4년 계상, 유연제조 CAD IMPORT 4→3종·EXPORT 3→1종</w:t>
            </w:r>
          </w:p>
        </w:tc>
        <w:tc>
          <w:tcPr>
            <w:tcW w:type="dxa" w:w="470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10/12 결정 · 10/15 견적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금액이 큰 항목</w:t>
            </w:r>
          </w:p>
        </w:tc>
        <w:tc>
          <w:tcPr>
            <w:tcW w:type="dxa" w:w="1631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HW 3존 2,101,000 · 연산 서버 3대 1,155,000 · AMC 4년 956,394 · 스캐너 2대 380,600천원 — 네 가지가 전체의 약 68%</w:t>
            </w:r>
          </w:p>
        </w:tc>
        <w:tc>
          <w:tcPr>
            <w:tcW w:type="dxa" w:w="470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견적 항목 합산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확인 항목</w:t>
            </w:r>
          </w:p>
        </w:tc>
        <w:tc>
          <w:tcPr>
            <w:tcW w:type="dxa" w:w="1631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AMC '5년' 표기와 ×4 계산 불일치, 표지 VAT 포함 vs 참고사항 부가세 별도. 로컬 HW 상세 사양(견적서 '별도 협의'). 정밀검사 AIMS(측정 HW 없음)·TESCar·ACS OLP 메이커. 나머지 SW·HW는 적합</w:t>
            </w:r>
          </w:p>
        </w:tc>
        <w:tc>
          <w:tcPr>
            <w:tcW w:type="dxa" w:w="470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존별 검토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정밀조립</w:t>
            </w:r>
          </w:p>
        </w:tc>
        <w:tc>
          <w:tcPr>
            <w:tcW w:type="dxa" w:w="1631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 대상이 아님. 같은 단가로 Base·MULTIPLE PROCESS·PLC·Plug-in User·USD Converter 1좌석을 잡으면 약 156,781천원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견적 단가 적용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존별 견적 합계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618"/>
        <w:gridCol w:w="6909"/>
        <w:gridCol w:w="7688"/>
        <w:gridCol w:w="1565"/>
        <w:gridCol w:w="977"/>
        <w:gridCol w:w="1527"/>
        <w:gridCol w:w="810"/>
        <w:gridCol w:w="1380"/>
        <w:gridCol w:w="977"/>
      </w:tblGrid>
      <w:tr>
        <w:trPr>
          <w:cantSplit/>
          <w:tblHeader w:val="true"/>
        </w:trPr>
        <w:tc>
          <w:tcPr>
            <w:tcW w:type="dxa" w:w="61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존</w:t>
            </w:r>
          </w:p>
        </w:tc>
        <w:tc>
          <w:tcPr>
            <w:tcW w:type="dxa" w:w="690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68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견적번호</w:t>
            </w:r>
          </w:p>
        </w:tc>
        <w:tc>
          <w:tcPr>
            <w:tcW w:type="dxa" w:w="1565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OCS SW(AMC 포함)</w:t>
            </w:r>
          </w:p>
        </w:tc>
        <w:tc>
          <w:tcPr>
            <w:tcW w:type="dxa" w:w="97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OCS HW</w:t>
            </w:r>
          </w:p>
        </w:tc>
        <w:tc>
          <w:tcPr>
            <w:tcW w:type="dxa" w:w="152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로컬 HW·OCS·보안</w:t>
            </w:r>
          </w:p>
        </w:tc>
        <w:tc>
          <w:tcPr>
            <w:tcW w:type="dxa" w:w="810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기술지원</w:t>
            </w:r>
          </w:p>
        </w:tc>
        <w:tc>
          <w:tcPr>
            <w:tcW w:type="dxa" w:w="1380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일반관리비·이윤</w:t>
            </w:r>
          </w:p>
        </w:tc>
        <w:tc>
          <w:tcPr>
            <w:tcW w:type="dxa" w:w="97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견적 합계</w:t>
            </w:r>
          </w:p>
        </w:tc>
      </w:tr>
      <w:tr>
        <w:trPr>
          <w:cantSplit/>
        </w:trPr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A-1-4</w:t>
            </w:r>
          </w:p>
        </w:tc>
        <w:tc>
          <w:tcPr>
            <w:tcW w:type="dxa" w:w="690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유연제조 OCS 시뮬레이션 Cell</w:t>
            </w:r>
          </w:p>
        </w:tc>
        <w:tc>
          <w:tcPr>
            <w:tcW w:type="dxa" w:w="76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견26CAMTIC-DMWorks-1015-1</w:t>
            </w:r>
          </w:p>
        </w:tc>
        <w:tc>
          <w:tcPr>
            <w:tcW w:type="dxa" w:w="1565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574,396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631,950</w:t>
            </w:r>
          </w:p>
        </w:tc>
        <w:tc>
          <w:tcPr>
            <w:tcW w:type="dxa" w:w="152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616,000</w:t>
            </w:r>
          </w:p>
        </w:tc>
        <w:tc>
          <w:tcPr>
            <w:tcW w:type="dxa" w:w="81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44,550</w:t>
            </w:r>
          </w:p>
        </w:tc>
        <w:tc>
          <w:tcPr>
            <w:tcW w:type="dxa" w:w="138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125,089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1,991,000</w:t>
            </w:r>
          </w:p>
        </w:tc>
      </w:tr>
      <w:tr>
        <w:trPr>
          <w:cantSplit/>
        </w:trPr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A-2-5</w:t>
            </w:r>
          </w:p>
        </w:tc>
        <w:tc>
          <w:tcPr>
            <w:tcW w:type="dxa" w:w="690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적응가공 OCS 시뮬레이션 Cell</w:t>
            </w:r>
          </w:p>
        </w:tc>
        <w:tc>
          <w:tcPr>
            <w:tcW w:type="dxa" w:w="768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견26CAMTIC-DMWorks-1015-2</w:t>
            </w:r>
          </w:p>
        </w:tc>
        <w:tc>
          <w:tcPr>
            <w:tcW w:type="dxa" w:w="1565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546,652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669,350</w:t>
            </w:r>
          </w:p>
        </w:tc>
        <w:tc>
          <w:tcPr>
            <w:tcW w:type="dxa" w:w="152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770,000</w:t>
            </w:r>
          </w:p>
        </w:tc>
        <w:tc>
          <w:tcPr>
            <w:tcW w:type="dxa" w:w="81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77,000</w:t>
            </w:r>
          </w:p>
        </w:tc>
        <w:tc>
          <w:tcPr>
            <w:tcW w:type="dxa" w:w="138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129,299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2,192,000</w:t>
            </w:r>
          </w:p>
        </w:tc>
      </w:tr>
      <w:tr>
        <w:trPr>
          <w:cantSplit/>
        </w:trPr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A-4-5</w:t>
            </w:r>
          </w:p>
        </w:tc>
        <w:tc>
          <w:tcPr>
            <w:tcW w:type="dxa" w:w="690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AI정밀검사 OCS 시뮬레이션 Cell</w:t>
            </w:r>
          </w:p>
        </w:tc>
        <w:tc>
          <w:tcPr>
            <w:tcW w:type="dxa" w:w="768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견26CAMTIC-DMWorks-1015-3</w:t>
            </w:r>
          </w:p>
        </w:tc>
        <w:tc>
          <w:tcPr>
            <w:tcW w:type="dxa" w:w="1565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1,163,671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460,350</w:t>
            </w:r>
          </w:p>
        </w:tc>
        <w:tc>
          <w:tcPr>
            <w:tcW w:type="dxa" w:w="152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715,000</w:t>
            </w:r>
          </w:p>
        </w:tc>
        <w:tc>
          <w:tcPr>
            <w:tcW w:type="dxa" w:w="81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99,000</w:t>
            </w:r>
          </w:p>
        </w:tc>
        <w:tc>
          <w:tcPr>
            <w:tcW w:type="dxa" w:w="138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172,301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2,610,000</w:t>
            </w:r>
          </w:p>
        </w:tc>
      </w:tr>
      <w:tr>
        <w:trPr>
          <w:cantSplit/>
        </w:trPr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A-3</w:t>
            </w:r>
          </w:p>
        </w:tc>
        <w:tc>
          <w:tcPr>
            <w:tcW w:type="dxa" w:w="690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정밀조립존</w:t>
            </w:r>
          </w:p>
        </w:tc>
        <w:tc>
          <w:tcPr>
            <w:tcW w:type="dxa" w:w="768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견적 없음 · 견적 단가로 산정</w:t>
            </w:r>
          </w:p>
        </w:tc>
        <w:tc>
          <w:tcPr>
            <w:tcW w:type="dxa" w:w="1565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156,781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152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1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138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156,781</w:t>
            </w:r>
          </w:p>
        </w:tc>
      </w:tr>
      <w:tr>
        <w:trPr>
          <w:cantSplit/>
        </w:trPr>
        <w:tc>
          <w:tcPr>
            <w:tcW w:type="dxa" w:w="7688"/>
            <w:gridSpan w:val="3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견적 합계 (3개 존)</w:t>
            </w:r>
          </w:p>
        </w:tc>
        <w:tc>
          <w:tcPr>
            <w:tcW w:type="dxa" w:w="1565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2,284,719</w:t>
            </w:r>
          </w:p>
        </w:tc>
        <w:tc>
          <w:tcPr>
            <w:tcW w:type="dxa" w:w="977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1,761,650</w:t>
            </w:r>
          </w:p>
        </w:tc>
        <w:tc>
          <w:tcPr>
            <w:tcW w:type="dxa" w:w="1527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2,101,000</w:t>
            </w:r>
          </w:p>
        </w:tc>
        <w:tc>
          <w:tcPr>
            <w:tcW w:type="dxa" w:w="810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220,550</w:t>
            </w:r>
          </w:p>
        </w:tc>
        <w:tc>
          <w:tcPr>
            <w:tcW w:type="dxa" w:w="1380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426,689</w:t>
            </w:r>
          </w:p>
        </w:tc>
        <w:tc>
          <w:tcPr>
            <w:tcW w:type="dxa" w:w="977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6,793,000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80" w:line="276" w:lineRule="auto"/>
        <w:pBdr>
          <w:left w:val="single" w:sz="24" w:color="E07A1F" w:space="6"/>
        </w:pBdr>
        <w:shd w:val="clear" w:color="auto" w:fill="FFF6EC"/>
      </w:pPr>
      <w:r>
        <w:rPr>
          <w:rFonts w:ascii="맑은 고딕" w:hAnsi="맑은 고딕" w:eastAsia="맑은 고딕"/>
          <w:b w:val="0"/>
          <w:color w:val="13203F"/>
          <w:sz w:val="17"/>
        </w:rPr>
        <w:t>단위 천원. 견적서 표지는 'VAT 포함', 참고사항은 '부가세 별도'로 엇갈림. 일반관리비·이윤은 (OCS SW + OCS HW + 기술지원)의 10%로 로컬 HW·로컬 OCS·보안에는 붙지 않음. 견적 합계는 업체 단위절삭(백만 원 미만 버림) 후 금액.</w:t>
      </w: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1. 구매 필요성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존별 구매 필요성·활용 목적</w:t>
      </w: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공통 — 왜 DMWorks인가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29"/>
        <w:gridCol w:w="16397"/>
        <w:gridCol w:w="4725"/>
      </w:tblGrid>
      <w:tr>
        <w:trPr>
          <w:cantSplit/>
          <w:tblHeader w:val="true"/>
        </w:trPr>
        <w:tc>
          <w:tcPr>
            <w:tcW w:type="dxa" w:w="132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639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4725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근거</w:t>
            </w:r>
          </w:p>
        </w:tc>
      </w:tr>
      <w:tr>
        <w:trPr>
          <w:cantSplit/>
        </w:trPr>
        <w:tc>
          <w:tcPr>
            <w:tcW w:type="dxa" w:w="132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역할 분리</w:t>
            </w:r>
          </w:p>
        </w:tc>
        <w:tc>
          <w:tcPr>
            <w:tcW w:type="dxa" w:w="163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AI 학습(강화학습·합성데이터)은 물리엔진이 있는 Omniverse/Isaac Sim이, 실제 설비·로봇·PLC가 그대로 돌아가는지 미리 검증하는 일은 프로세스 시뮬레이션이 맡음. DMWorks는 검증 측 도구임</w:t>
            </w:r>
          </w:p>
        </w:tc>
        <w:tc>
          <w:tcPr>
            <w:tcW w:type="dxa" w:w="472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9/17 세미나 · 9/30 Q&amp;A</w:t>
            </w:r>
          </w:p>
        </w:tc>
      </w:tr>
      <w:tr>
        <w:trPr>
          <w:cantSplit/>
        </w:trPr>
        <w:tc>
          <w:tcPr>
            <w:tcW w:type="dxa" w:w="132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한 도구로 검증</w:t>
            </w:r>
          </w:p>
        </w:tc>
        <w:tc>
          <w:tcPr>
            <w:tcW w:type="dxa" w:w="163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국산(조달 원칙 부합). PLC 가상 시운전·라인/물류 시뮬레이션·로봇 오프라인 프로그래밍·3D 스캔 가상 작업장을 한 도구로 처리</w:t>
            </w:r>
          </w:p>
        </w:tc>
        <w:tc>
          <w:tcPr>
            <w:tcW w:type="dxa" w:w="4725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9/30 Q&amp;A</w:t>
            </w:r>
          </w:p>
        </w:tc>
      </w:tr>
      <w:tr>
        <w:trPr>
          <w:cantSplit/>
        </w:trPr>
        <w:tc>
          <w:tcPr>
            <w:tcW w:type="dxa" w:w="132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학습 DT 연계</w:t>
            </w:r>
          </w:p>
        </w:tc>
        <w:tc>
          <w:tcPr>
            <w:tcW w:type="dxa" w:w="163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USD Converter로 검증용 셀 모델을 Isaac Sim 학습 환경에 넘겨 두 환경을 이어 씀</w:t>
            </w:r>
          </w:p>
        </w:tc>
        <w:tc>
          <w:tcPr>
            <w:tcW w:type="dxa" w:w="4725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10/8 제안서</w:t>
            </w:r>
          </w:p>
        </w:tc>
      </w:tr>
      <w:tr>
        <w:trPr>
          <w:cantSplit/>
        </w:trPr>
        <w:tc>
          <w:tcPr>
            <w:tcW w:type="dxa" w:w="132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외산 SW와 구분</w:t>
            </w:r>
          </w:p>
        </w:tc>
        <w:tc>
          <w:tcPr>
            <w:tcW w:type="dxa" w:w="163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10/12 결정으로 외산 SW 1년 구독이 함께 들어감(유연제조 카티아·델미아, 적응가공 Siemens X-cloud). 외산은 수요기업 포맷·비교 검증용, DMWorks는 셀 단위 PLC 핸드셰이크·AAS 출력·USD 연계를 맡는 국산 기본 도구로 구분 — 심의 중복성 질문 대비</w:t>
            </w:r>
          </w:p>
        </w:tc>
        <w:tc>
          <w:tcPr>
            <w:tcW w:type="dxa" w:w="4725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10/12 결정</w:t>
            </w:r>
          </w:p>
        </w:tc>
      </w:tr>
      <w:tr>
        <w:trPr>
          <w:cantSplit/>
        </w:trPr>
        <w:tc>
          <w:tcPr>
            <w:tcW w:type="dxa" w:w="132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쓰지 않는 범위</w:t>
            </w:r>
          </w:p>
        </w:tc>
        <w:tc>
          <w:tcPr>
            <w:tcW w:type="dxa" w:w="163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AI 학습 자체(물리엔진 없음), PLC 직접 제어(Read·핸드셰이크만), 가공 CAM 경로 검증(별도 SW). 협동로봇 OLP는 기성 목록에 없음(요청 시 지원)</w:t>
            </w:r>
          </w:p>
        </w:tc>
        <w:tc>
          <w:tcPr>
            <w:tcW w:type="dxa" w:w="472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9/30 Q&amp;A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존별 구매 필요성과 활용 목적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618"/>
        <w:gridCol w:w="2648"/>
        <w:gridCol w:w="6552"/>
        <w:gridCol w:w="6552"/>
        <w:gridCol w:w="6081"/>
      </w:tblGrid>
      <w:tr>
        <w:trPr>
          <w:cantSplit/>
          <w:tblHeader w:val="true"/>
        </w:trPr>
        <w:tc>
          <w:tcPr>
            <w:tcW w:type="dxa" w:w="61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존</w:t>
            </w:r>
          </w:p>
        </w:tc>
        <w:tc>
          <w:tcPr>
            <w:tcW w:type="dxa" w:w="264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구분·목적</w:t>
            </w:r>
          </w:p>
        </w:tc>
        <w:tc>
          <w:tcPr>
            <w:tcW w:type="dxa" w:w="6552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구매가 필요한 이유</w:t>
            </w:r>
          </w:p>
        </w:tc>
        <w:tc>
          <w:tcPr>
            <w:tcW w:type="dxa" w:w="6552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활용 목적</w:t>
            </w:r>
          </w:p>
        </w:tc>
        <w:tc>
          <w:tcPr>
            <w:tcW w:type="dxa" w:w="6081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옵션</w:t>
            </w:r>
          </w:p>
        </w:tc>
      </w:tr>
      <w:tr>
        <w:trPr>
          <w:cantSplit/>
        </w:trPr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A-1-4</w:t>
            </w:r>
          </w:p>
        </w:tc>
        <w:tc>
          <w:tcPr>
            <w:tcW w:type="dxa" w:w="2648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유연제조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공정 최적화 + 가상 시운전</w:t>
            </w:r>
          </w:p>
        </w:tc>
        <w:tc>
          <w:tcPr>
            <w:tcW w:type="dxa" w:w="655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2차년도 실물 셀(A-1-3) 투입 전 혼류 라인·로봇·AMR·PLC를 가상으로 먼저 맞춰 설치 후 재작업·시운전 기간을 줄여야 함</w:t>
            </w:r>
          </w:p>
        </w:tc>
        <w:tc>
          <w:tcPr>
            <w:tcW w:type="dxa" w:w="655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① 삼진산업 도어·차체 혼류 공정 DT로 설비 배치·로봇 경로 검증 ② 다공정 라인·AMR 물류·스케줄 최적화(UPH·가동률·AMR 대수) ③ PLC 가상 시운전으로 제어로직·이상 상황 사전 시험 ④ 용접·핸들링 로봇 OLP·사이클타임 ⑤ 3존 공통 플러그인(AAS 출력·OCS 연동) 개발 거점</w:t>
            </w:r>
          </w:p>
        </w:tc>
        <w:tc>
          <w:tcPr>
            <w:tcW w:type="dxa" w:w="6081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Base · MULTIPLE PROCESS · PLC SIMULATION · OLP · PLUG-IN Developer · USD Converter</w:t>
            </w:r>
          </w:p>
        </w:tc>
      </w:tr>
      <w:tr>
        <w:trPr>
          <w:cantSplit/>
        </w:trPr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A-2-5</w:t>
            </w:r>
          </w:p>
        </w:tc>
        <w:tc>
          <w:tcPr>
            <w:tcW w:type="dxa" w:w="2648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적응가공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데이터 + 강화학습</w:t>
            </w:r>
          </w:p>
        </w:tc>
        <w:tc>
          <w:tcPr>
            <w:tcW w:type="dxa" w:w="655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가공기·로봇·팔레트·AMR 머신텐딩 셀은 간섭·인터록 오류가 곧 설비 충돌이라 실물 전에 경로·신호를 검증해야 함. 강화학습용 셀 모델의 출발점도 필요</w:t>
            </w:r>
          </w:p>
        </w:tc>
        <w:tc>
          <w:tcPr>
            <w:tcW w:type="dxa" w:w="655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① 가공기–로봇–팔레트–AMR 경로·간섭 검증 ② 공정 배정·물류 흐름 최적화 ③ 머신텐딩 제어로직·가공기 인터록(핸드셰이크) 검증 ④ 셀 모델을 USD로 넘겨 Isaac Lab 강화학습 환경으로 활용·결과 환류</w:t>
            </w:r>
          </w:p>
        </w:tc>
        <w:tc>
          <w:tcPr>
            <w:tcW w:type="dxa" w:w="6081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Base · MULTIPLE PROCESS · PLC SIMULATION · OLP · USD Converter · PLUG-IN User</w:t>
            </w:r>
          </w:p>
        </w:tc>
      </w:tr>
      <w:tr>
        <w:trPr>
          <w:cantSplit/>
        </w:trPr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A-4-5</w:t>
            </w:r>
          </w:p>
        </w:tc>
        <w:tc>
          <w:tcPr>
            <w:tcW w:type="dxa" w:w="2648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AI정밀검사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DT(역설계) + 품질 운영</w:t>
            </w:r>
          </w:p>
        </w:tc>
        <w:tc>
          <w:tcPr>
            <w:tcW w:type="dxa" w:w="655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실제 부품·현장을 3D 스캔해 가상 작업장·검사모델을 만들고 판정→재검사→리워크 폐루프를 돌려야 함. 측정 경로·리워크 프로그램을 매번 사람이 만들 수 없음</w:t>
            </w:r>
          </w:p>
        </w:tc>
        <w:tc>
          <w:tcPr>
            <w:tcW w:type="dxa" w:w="655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① 3D 스캔으로 검사 셀·수요기업 현장 가상 작업장 구축(역설계) ② 로봇 자동 측정 경로·측정 시뮬레이션(AIMS) ③ 스캔 결과 분석·품질 예측 시각화(PIA) ④ 검사 결과로 리워크 로봇 프로그램 자동 생성(ACS) ⑤ 검사·로봇·AMR 공정 시뮬레이션</w:t>
            </w:r>
          </w:p>
        </w:tc>
        <w:tc>
          <w:tcPr>
            <w:tcW w:type="dxa" w:w="6081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POINT CLOUD · AIMS · PIA · ACS · Base · MULTIPLE PROCESS · USD Converter</w:t>
            </w:r>
          </w:p>
        </w:tc>
      </w:tr>
      <w:tr>
        <w:trPr>
          <w:cantSplit/>
        </w:trPr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A-3</w:t>
            </w:r>
          </w:p>
        </w:tc>
        <w:tc>
          <w:tcPr>
            <w:tcW w:type="dxa" w:w="2648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정밀조립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셀 배치·물류·상태머신 검증 (견적 미포함)</w:t>
            </w:r>
          </w:p>
        </w:tc>
        <w:tc>
          <w:tcPr>
            <w:tcW w:type="dxa" w:w="6552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셀 5개·협동로봇 50대·AMR 20대가 한 존에서 움직여 셀 배치·셀 간 물류·상태머신을 실물 전에 검증할 수단이 필요. 1차년도 DT 7건 산출물의 검증 도구</w:t>
            </w:r>
          </w:p>
        </w:tc>
        <w:tc>
          <w:tcPr>
            <w:tcW w:type="dxa" w:w="6552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① 셀 레이아웃·로봇 작업영역 간섭 검증 ② 셀 간 AMR 물류·대수 산정, 셀 재배정 흐름 ③ 셀 상태머신(IDLE~SAFE-STOP)·셀 PLC 시퀀스 검증 ④ 셀 모델을 USD로 넘겨 VLA 학습 DT(Isaac Sim)와 연결</w:t>
            </w:r>
          </w:p>
        </w:tc>
        <w:tc>
          <w:tcPr>
            <w:tcW w:type="dxa" w:w="608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Base · MULTIPLE PROCESS · PLC SIMULATION · USD Converter · PLUG-IN User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80" w:line="276" w:lineRule="auto"/>
        <w:pBdr>
          <w:left w:val="single" w:sz="24" w:color="E07A1F" w:space="6"/>
        </w:pBdr>
        <w:shd w:val="clear" w:color="auto" w:fill="FFF6EC"/>
      </w:pPr>
      <w:r>
        <w:rPr>
          <w:rFonts w:ascii="맑은 고딕" w:hAnsi="맑은 고딕" w:eastAsia="맑은 고딕"/>
          <w:b w:val="0"/>
          <w:color w:val="13203F"/>
          <w:sz w:val="17"/>
        </w:rPr>
        <w:t>존마다 목적이 달라 같은 구성을 세 벌 사지 않음(10/6 결정). 유연제조는 가상 시운전·OLP, 적응가공은 강화학습 연계(USD), AI정밀검사는 스캔·측정·리워크, 정밀조립은 배치·물류·상태머신 1좌석이 중심임.</w:t>
      </w: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2. 견적 단가·제품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옵션별 정가 대비 견적 단가, 신규 제품 기능</w:t>
      </w:r>
    </w:p>
    <w:p>
      <w:pPr>
        <w:spacing w:before="40" w:after="80" w:line="276" w:lineRule="auto"/>
        <w:pBdr>
          <w:left w:val="single" w:sz="24" w:color="E07A1F" w:space="6"/>
        </w:pBdr>
        <w:shd w:val="clear" w:color="auto" w:fill="FFF6EC"/>
      </w:pPr>
      <w:r>
        <w:rPr>
          <w:rFonts w:ascii="맑은 고딕" w:hAnsi="맑은 고딕" w:eastAsia="맑은 고딕"/>
          <w:b w:val="0"/>
          <w:color w:val="13203F"/>
          <w:sz w:val="17"/>
        </w:rPr>
        <w:t xml:space="preserve">정가표 옵션은 모두 정가 × 57.2%(10/8 견적 52% × 1.1). 아래 9종은 정가표에 없는 제품으로 견적가만 있음. 오른쪽 열은 존별 10/15 최종 견적 수량. 검토 표시: </w:t>
      </w:r>
      <w:r>
        <w:rPr>
          <w:rFonts w:ascii="맑은 고딕" w:hAnsi="맑은 고딕" w:eastAsia="맑은 고딕"/>
          <w:b/>
          <w:color w:val="13203F"/>
          <w:sz w:val="17"/>
        </w:rPr>
        <w:t>적합</w:t>
      </w:r>
      <w:r>
        <w:rPr>
          <w:rFonts w:ascii="맑은 고딕" w:hAnsi="맑은 고딕" w:eastAsia="맑은 고딕"/>
          <w:b w:val="0"/>
          <w:color w:val="13203F"/>
          <w:sz w:val="17"/>
        </w:rPr>
        <w:t xml:space="preserve"> 존 목적에 맞음 · </w:t>
      </w:r>
      <w:r>
        <w:rPr>
          <w:rFonts w:ascii="맑은 고딕" w:hAnsi="맑은 고딕" w:eastAsia="맑은 고딕"/>
          <w:b/>
          <w:color w:val="13203F"/>
          <w:sz w:val="17"/>
        </w:rPr>
        <w:t>확인</w:t>
      </w:r>
      <w:r>
        <w:rPr>
          <w:rFonts w:ascii="맑은 고딕" w:hAnsi="맑은 고딕" w:eastAsia="맑은 고딕"/>
          <w:b w:val="0"/>
          <w:color w:val="13203F"/>
          <w:sz w:val="17"/>
        </w:rPr>
        <w:t xml:space="preserve"> 계상 조건 확인 후 결정.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4729"/>
        <w:gridCol w:w="797"/>
        <w:gridCol w:w="900"/>
        <w:gridCol w:w="618"/>
        <w:gridCol w:w="8018"/>
        <w:gridCol w:w="5535"/>
        <w:gridCol w:w="618"/>
        <w:gridCol w:w="618"/>
        <w:gridCol w:w="618"/>
      </w:tblGrid>
      <w:tr>
        <w:trPr>
          <w:cantSplit/>
          <w:tblHeader w:val="true"/>
        </w:trPr>
        <w:tc>
          <w:tcPr>
            <w:tcW w:type="dxa" w:w="472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옵션·제품</w:t>
            </w:r>
          </w:p>
        </w:tc>
        <w:tc>
          <w:tcPr>
            <w:tcW w:type="dxa" w:w="79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정가</w:t>
            </w:r>
          </w:p>
        </w:tc>
        <w:tc>
          <w:tcPr>
            <w:tcW w:type="dxa" w:w="900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견적 단가</w:t>
            </w:r>
          </w:p>
        </w:tc>
        <w:tc>
          <w:tcPr>
            <w:tcW w:type="dxa" w:w="618"/>
            <w:shd w:val="clear" w:color="auto" w:fill="10214B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비율</w:t>
            </w:r>
          </w:p>
        </w:tc>
        <w:tc>
          <w:tcPr>
            <w:tcW w:type="dxa" w:w="801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5535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확인·제약</w:t>
            </w:r>
          </w:p>
        </w:tc>
        <w:tc>
          <w:tcPr>
            <w:tcW w:type="dxa" w:w="61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A-1-4</w:t>
            </w:r>
          </w:p>
        </w:tc>
        <w:tc>
          <w:tcPr>
            <w:tcW w:type="dxa" w:w="61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A-2-5</w:t>
            </w:r>
          </w:p>
        </w:tc>
        <w:tc>
          <w:tcPr>
            <w:tcW w:type="dxa" w:w="61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A-4-5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DMWorks Base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DMW-001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142,200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81,338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Device Modeler(기구학·CAD 생성·좌표계) + Factory Simulator(설비 배치·로봇 라이브러리·모션/Task·충돌검사·케이블·단일 공정)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단일 공정만(라인·물류는 MULTIPLE PROCESS). 물리엔진 없음 → 학습은 Omniverse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CAD IMPORT (포맷당)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DMW-002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9,000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5,148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외부 CAD 변환·경량화. 포맷당 1옵션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Base에 1종 포함(정가표). 견적은 4종 별도 계상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CAD EXPORT (포맷당)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DMW-003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9,000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5,148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DMWorks 데이터를 외부 포맷으로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업체 고지: 원하는 결과가 안 나올 수 있음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OLP (컨트롤러당)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DMW-004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24,000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13,728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로봇 컨트롤러별 오프라인 프로그래밍(스폿·핸들링 24,000)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협동로봇·휴머노이드 컨트롤러 없음(요청 시 지원)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RRS (컨트롤러당)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DMW-009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20,000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11,440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로봇사 RCS 연동 정밀 경로·사이클타임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정가표상 현대 Hi5·FANUC RJ3만. RCS 모듈 미포함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POINT CLOUD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DMW-005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38,000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21,736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3D 스캔 데이터로 가상 작업장 구축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공장 공간 스캔 개념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MULTIPLE PROCESS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DMW-007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46,000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26,312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다공정 라인·물류(컨베이어·셔틀·버퍼)·UPH·가동률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AMR 실운영 속도 파라미터 필요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PLC SIMULATION (PLC당)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DMW-010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44,200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25,282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PLC 프로그램–가상 설비 연동 가상 시운전(OPC UA, I/O 매핑, 시퀀스 검증)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Read + 핸드셰이크만. 이기종 PLC 동시 시뮬레이션 2종까지 경험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Developer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DMW-011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42,000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24,024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API로 전용 기능·UI 개발(AI·PLC·MES 연계)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개발한 Plug-in 실행에는 For User 필요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User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DMW-012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14,000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8,008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57.2%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개발된 Plug-in 실행 환경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DM-Monitoring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35,200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설비 실시간 연동으로 DT 동작 일치, CELL/ZONE 운영 정보(생산량·진행률·CT) 분할 화면, 권한 관리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OCS Cell 관제(OWS·존 오케스트레이터 UI)와 기능이 겹침 → 역할 구분 필요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USD Converter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15,840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Workcell을 Tree 구조 유지한 USD로 변환·Nucleus 업로드, 물리 설정 정보 반영. 기구 정의 변환은 '협의 후 개발 예정'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9/30 '지오메트리만' 문제를 푸는 항목. 기구 정의는 아직 개발 전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Live Edit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11,440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DMWorks–Omniverse Live Session으로 위치·동작 실시간 동기화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9/30 업체 스스로 'DT 운영용 비추천(지연)'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ACS BASE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28,600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검사 결과(결함 위치 3D 좌표)로 로봇 리워크 프로그램·레시피 자동 생성 기본 환경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리워크 공정이 있는 존에만 의미. AI 알고리즘 연동 가능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ACS OLP (컨트롤러당)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18,920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리워크 경로를 로봇 컨트롤러 형식 OLP로 생성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OLP와 같은 컨트롤러 2종 계상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AIMS Simulator (컨트롤러당)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52,800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가상 측정 작업장·캘리브레이션·측정 시뮬레이션·로봇 OLP</w:t>
            </w:r>
          </w:p>
        </w:tc>
        <w:tc>
          <w:tcPr>
            <w:tcW w:type="dxa" w:w="5535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레이저트래커·스캐너 로봇 자동 측정(CMM 수준)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AIMS Controller (컨트롤러당)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39,600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측정 시스템 통합 제어·데이터 수집·실시간 결과 모니터링</w:t>
            </w:r>
          </w:p>
        </w:tc>
        <w:tc>
          <w:tcPr>
            <w:tcW w:type="dxa" w:w="5535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PIA (Predictive Inspect &amp; Analysis)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35,200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3D 스캔 데이터 경량화·컬러맵·섹션·차트 시각화로 품질 예측</w:t>
            </w:r>
          </w:p>
        </w:tc>
        <w:tc>
          <w:tcPr>
            <w:tcW w:type="dxa" w:w="5535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측정 결과 분석 SW(9/30 소개)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72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TESCar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신규 · 정가표 외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66,000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80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스캔 데이터로 저항 점용접 품질 자동 판정·최적 용접조건 제시</w:t>
            </w:r>
          </w:p>
        </w:tc>
        <w:tc>
          <w:tcPr>
            <w:tcW w:type="dxa" w:w="553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차체 스폿용접 특화 → 유연제조(용접) 쪽 기능에 가까움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–</w:t>
            </w:r>
          </w:p>
        </w:tc>
        <w:tc>
          <w:tcPr>
            <w:tcW w:type="dxa" w:w="61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A-1-4 · 공정 최적화 + 가상 시운전 · 견26CAMTIC-DMWorks-1015-1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유연제조 OCS 시뮬레이션 Cell · 견적 1,991,000천원</w:t>
      </w: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해야 할 일과 필요한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2253"/>
        <w:gridCol w:w="10197"/>
      </w:tblGrid>
      <w:tr>
        <w:trPr>
          <w:cantSplit/>
          <w:tblHeader w:val="true"/>
        </w:trPr>
        <w:tc>
          <w:tcPr>
            <w:tcW w:type="dxa" w:w="12253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이 존에서 해야 할 일</w:t>
            </w:r>
          </w:p>
        </w:tc>
        <w:tc>
          <w:tcPr>
            <w:tcW w:type="dxa" w:w="1019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필요한 기능·옵션</w:t>
            </w:r>
          </w:p>
        </w:tc>
      </w:tr>
      <w:tr>
        <w:trPr>
          <w:cantSplit/>
        </w:trPr>
        <w:tc>
          <w:tcPr>
            <w:tcW w:type="dxa" w:w="1225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삼진산업 도어·차체 혼류 공정 DT 모델링, 설비 배치·로봇 경로 검증</w:t>
            </w:r>
          </w:p>
        </w:tc>
        <w:tc>
          <w:tcPr>
            <w:tcW w:type="dxa" w:w="101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Base · CAD IMPORT · POINT CLOUD</w:t>
            </w:r>
          </w:p>
        </w:tc>
      </w:tr>
      <w:tr>
        <w:trPr>
          <w:cantSplit/>
        </w:trPr>
        <w:tc>
          <w:tcPr>
            <w:tcW w:type="dxa" w:w="1225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다공정 라인·AMR 물류·스케줄 최적화</w:t>
            </w:r>
          </w:p>
        </w:tc>
        <w:tc>
          <w:tcPr>
            <w:tcW w:type="dxa" w:w="101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MULTIPLE PROCESS</w:t>
            </w:r>
          </w:p>
        </w:tc>
      </w:tr>
      <w:tr>
        <w:trPr>
          <w:cantSplit/>
        </w:trPr>
        <w:tc>
          <w:tcPr>
            <w:tcW w:type="dxa" w:w="1225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2차년도 실물 셀 투입 전 PLC 가상 시운전</w:t>
            </w:r>
          </w:p>
        </w:tc>
        <w:tc>
          <w:tcPr>
            <w:tcW w:type="dxa" w:w="101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PLC SIMULATION (1사)</w:t>
            </w:r>
          </w:p>
        </w:tc>
      </w:tr>
      <w:tr>
        <w:trPr>
          <w:cantSplit/>
        </w:trPr>
        <w:tc>
          <w:tcPr>
            <w:tcW w:type="dxa" w:w="1225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용접·핸들링 로봇 OLP·사이클타임</w:t>
            </w:r>
          </w:p>
        </w:tc>
        <w:tc>
          <w:tcPr>
            <w:tcW w:type="dxa" w:w="101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OLP · RRS (로봇 확정 후)</w:t>
            </w:r>
          </w:p>
        </w:tc>
      </w:tr>
      <w:tr>
        <w:trPr>
          <w:cantSplit/>
        </w:trPr>
        <w:tc>
          <w:tcPr>
            <w:tcW w:type="dxa" w:w="1225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운영 상태 DT 모니터링</w:t>
            </w:r>
          </w:p>
        </w:tc>
        <w:tc>
          <w:tcPr>
            <w:tcW w:type="dxa" w:w="101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DM-Monitoring</w:t>
            </w:r>
          </w:p>
        </w:tc>
      </w:tr>
      <w:tr>
        <w:trPr>
          <w:cantSplit/>
        </w:trPr>
        <w:tc>
          <w:tcPr>
            <w:tcW w:type="dxa" w:w="1225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Isaac Sim 학습 DT로 Workcell 전달</w:t>
            </w:r>
          </w:p>
        </w:tc>
        <w:tc>
          <w:tcPr>
            <w:tcW w:type="dxa" w:w="101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USD Converter</w:t>
            </w:r>
          </w:p>
        </w:tc>
      </w:tr>
      <w:tr>
        <w:trPr>
          <w:cantSplit/>
        </w:trPr>
        <w:tc>
          <w:tcPr>
            <w:tcW w:type="dxa" w:w="1225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AAS 출력·OCS 연동 플러그인 개발(3존 공통 거점)</w:t>
            </w:r>
          </w:p>
        </w:tc>
        <w:tc>
          <w:tcPr>
            <w:tcW w:type="dxa" w:w="101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PLUG-IN Developer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 xml:space="preserve">10/15 최종 견적 구성과 검토 </w:t>
      </w:r>
      <w:r>
        <w:rPr>
          <w:rFonts w:ascii="맑은 고딕" w:hAnsi="맑은 고딕" w:eastAsia="맑은 고딕"/>
          <w:b/>
          <w:color w:val="1B3A73"/>
          <w:sz w:val="22"/>
        </w:rPr>
        <w:t>(단위 천원)</w:t>
      </w:r>
    </w:p>
    <w:p>
      <w:pPr>
        <w:spacing w:before="40" w:after="80" w:line="276" w:lineRule="auto"/>
        <w:pBdr>
          <w:left w:val="single" w:sz="24" w:color="E07A1F" w:space="6"/>
        </w:pBdr>
        <w:shd w:val="clear" w:color="auto" w:fill="FFF6EC"/>
      </w:pPr>
      <w:r>
        <w:rPr>
          <w:rFonts w:ascii="맑은 고딕" w:hAnsi="맑은 고딕" w:eastAsia="맑은 고딕"/>
          <w:b w:val="0"/>
          <w:color w:val="13203F"/>
          <w:sz w:val="17"/>
        </w:rPr>
        <w:t>10/8 견적 대비: 16.38억 → 19.91억. CAD IMPORT 4→3종·EXPORT 3→1종, ACS(Base·OLP·Customizing) 삭제, 기술지원 감액(75,000 → 44,550), 로컬 HW 528,000·로컬 OCS·보안 88,000 추가. 공통으로 단가 ×1.1, 연산 서버 8GPU → 4GPU + 방화벽.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9024"/>
        <w:gridCol w:w="2379"/>
        <w:gridCol w:w="490"/>
        <w:gridCol w:w="797"/>
        <w:gridCol w:w="977"/>
        <w:gridCol w:w="490"/>
        <w:gridCol w:w="8294"/>
      </w:tblGrid>
      <w:tr>
        <w:trPr>
          <w:cantSplit/>
          <w:tblHeader w:val="true"/>
        </w:trPr>
        <w:tc>
          <w:tcPr>
            <w:tcW w:type="dxa" w:w="9024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품목</w:t>
            </w:r>
          </w:p>
        </w:tc>
        <w:tc>
          <w:tcPr>
            <w:tcW w:type="dxa" w:w="237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상세(포맷·컨트롤러·사양)</w:t>
            </w:r>
          </w:p>
        </w:tc>
        <w:tc>
          <w:tcPr>
            <w:tcW w:type="dxa" w:w="490"/>
            <w:shd w:val="clear" w:color="auto" w:fill="10214B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수량</w:t>
            </w:r>
          </w:p>
        </w:tc>
        <w:tc>
          <w:tcPr>
            <w:tcW w:type="dxa" w:w="79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단가</w:t>
            </w:r>
          </w:p>
        </w:tc>
        <w:tc>
          <w:tcPr>
            <w:tcW w:type="dxa" w:w="97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금액</w:t>
            </w:r>
          </w:p>
        </w:tc>
        <w:tc>
          <w:tcPr>
            <w:tcW w:type="dxa" w:w="490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검토</w:t>
            </w:r>
          </w:p>
        </w:tc>
        <w:tc>
          <w:tcPr>
            <w:tcW w:type="dxa" w:w="8294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검토 의견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SW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333,951</w:t>
            </w:r>
          </w:p>
        </w:tc>
        <w:tc>
          <w:tcPr>
            <w:tcW w:type="dxa" w:w="8294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DMWorks Base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81,338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81,338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필수. 모니터링은 DM-Monitoring이 맡아 Base는 1카피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DM-Monitoring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35,200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35,200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DT 모니터링 화면(운영 관제는 OCS Cell)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CAD IMPORT (포맷당)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STL·CATIA·AUTOCAD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3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5,148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15,444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10/15 최종에서 4→3종(PRO/E 삭제)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CAD EXPORT (포맷당)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JT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5,148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5,148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10/15 최종에서 3→1종(STL·VRML·OBJ → JT)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OLP (컨트롤러당)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HYUNDAI·KAWASAKI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13,728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27,456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로봇 오프라인 프로그래밍(컨트롤러 2종)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RRS (컨트롤러당)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HYUNDAI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현대 Hi5 컨트롤러 사이클타임 정밀 산출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POINT CLOUD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21,736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21,736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공장 스캐너 데이터 반영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MULTIPLE PROCESS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26,312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26,312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혼류 라인·AMR 물류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PLC SIMULATION (PLC당)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LS·MITSUBISHI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25,282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50,565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PLC 가상 시운전 2종(DMWorks 동시 시뮬레이션 2기종 경험 범위)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Developer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24,024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24,024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존 전용 Plug-in 개발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User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8,008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8,008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USD Converter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15,840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15,840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Isaac Sim 학습 DT 연계 핵심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Live Edit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Omniverse 리뷰 세션 실시간 동기화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유지보수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240,445</w:t>
            </w:r>
          </w:p>
        </w:tc>
        <w:tc>
          <w:tcPr>
            <w:tcW w:type="dxa" w:w="8294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AMC 유지보수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연 18% × 4년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4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60,111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240,445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 SW 합계의 18% × 4년(10/12 결정). 견적서 참고사항은 '5년 AMC 포함'이라 표기와 계산이 다름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OCS HW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631,950</w:t>
            </w:r>
          </w:p>
        </w:tc>
        <w:tc>
          <w:tcPr>
            <w:tcW w:type="dxa" w:w="8294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광대역 공장 스캐너 RTC700 (HW·운영 SW 포함)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171,600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171,600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대형 공간 스캔으로 공장·셀 가상 작업장 구축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DT·AI 연산 서버 (ASUS ESC8000A-E13P · EPYC 9755×2 · 768GB · RTX PRO 6000 96GB ×4 · 방화벽 BLUEMAX NGF 1300)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385,000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385,000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10/12 결정 GPU 8→4장 반영, 방화벽 포함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디지털트윈·시뮬레이션 운영 PC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13,200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13,200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시뮬레이션 운영 노트북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7,150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7,150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DT 모니터링 시스템 — 구성품 구매·설치·시스템 연동 셋업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55,000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55,000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로컬 HW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528,000</w:t>
            </w:r>
          </w:p>
        </w:tc>
        <w:tc>
          <w:tcPr>
            <w:tcW w:type="dxa" w:w="8294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데이터 처리 서버(HPE DL380 Gen12 ×5)·NAS(Dell PowerStore 1200T)·백업 스토리지·Edge Gateway·영상 수집 노드·네트워크(코어·TSN·방화벽·PTP·AP·배선)·서버실(랙·UPS·KVM)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528,000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528,000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견적서 '상세 사양 별도 협의'. 존마다 금액이 달라(5.28·6.82·6.27억) 총액 맞춤용 조정분으로 보임(추정) — 품목별 사양·수량 확인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로컬 OCS·보안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88,000</w:t>
            </w:r>
          </w:p>
        </w:tc>
        <w:tc>
          <w:tcPr>
            <w:tcW w:type="dxa" w:w="8294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로컬 제어 부스 HW — Operational TSDB (Machbase Cluster Edition, 계층)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49,500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49,500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OCS 운영 데이터 저장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보안 스택(IAM/PKI) — Keycloak + HIWARE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38,500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38,500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OCS 접근·인증 관리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기술지원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44,550</w:t>
            </w:r>
          </w:p>
        </w:tc>
        <w:tc>
          <w:tcPr>
            <w:tcW w:type="dxa" w:w="8294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0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CELL 구성 설비별 DT 연동 기능 Customizing</w:t>
            </w:r>
          </w:p>
        </w:tc>
        <w:tc>
          <w:tcPr>
            <w:tcW w:type="dxa" w:w="2379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다른 두 존(22,000)의 절반으로 감액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DB 연동 시각화 UI Customizing</w:t>
            </w:r>
          </w:p>
        </w:tc>
        <w:tc>
          <w:tcPr>
            <w:tcW w:type="dxa" w:w="2379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28,050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28,050</w:t>
            </w:r>
          </w:p>
        </w:tc>
        <w:tc>
          <w:tcPr>
            <w:tcW w:type="dxa" w:w="490"/>
            <w:shd w:val="clear" w:color="auto" w:fill="D9F0F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다른 두 존(44,000)보다 감액. DB 데이터를 DT 화면에 시각화</w:t>
            </w:r>
          </w:p>
        </w:tc>
      </w:tr>
      <w:tr>
        <w:trPr>
          <w:cantSplit/>
        </w:trPr>
        <w:tc>
          <w:tcPr>
            <w:tcW w:type="dxa" w:w="902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기능 Customizing</w:t>
            </w:r>
          </w:p>
        </w:tc>
        <w:tc>
          <w:tcPr>
            <w:tcW w:type="dxa" w:w="2379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5,500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5,500</w:t>
            </w:r>
          </w:p>
        </w:tc>
        <w:tc>
          <w:tcPr>
            <w:tcW w:type="dxa" w:w="490"/>
            <w:shd w:val="clear" w:color="auto" w:fill="D9F0F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29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AAS 출력·OpenUSD 물성 전달 범위 명시. 다른 두 존(11,000)의 절반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일반관리비·기업이윤 ((OCS SW + OCS HW + 기술지원)의 10%, 견적서 기재값)</w:t>
            </w:r>
          </w:p>
        </w:tc>
        <w:tc>
          <w:tcPr>
            <w:tcW w:type="dxa" w:w="977"/>
            <w:shd w:val="clear" w:color="auto" w:fill="EEF2F9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125,089</w:t>
            </w:r>
          </w:p>
        </w:tc>
        <w:tc>
          <w:tcPr>
            <w:tcW w:type="dxa" w:w="8294"/>
            <w:gridSpan w:val="2"/>
            <w:shd w:val="clear" w:color="auto" w:fill="EEF2F9"/>
          </w:tcPr>
          <w:p>
            <w:pPr>
              <w:keepNext/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견적 합계 (단위절삭 후)</w:t>
            </w:r>
          </w:p>
        </w:tc>
        <w:tc>
          <w:tcPr>
            <w:tcW w:type="dxa" w:w="977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1,991,000</w:t>
            </w:r>
          </w:p>
        </w:tc>
        <w:tc>
          <w:tcPr>
            <w:tcW w:type="dxa" w:w="8294"/>
            <w:gridSpan w:val="2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견26CAMTIC-DMWorks-1015-1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A-2-5 · 데이터 + 강화학습 · 견26CAMTIC-DMWorks-1015-2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적응가공 OCS 시뮬레이션 Cell · 견적 2,192,000천원</w:t>
      </w: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해야 할 일과 필요한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2924"/>
        <w:gridCol w:w="9526"/>
      </w:tblGrid>
      <w:tr>
        <w:trPr>
          <w:cantSplit/>
          <w:tblHeader w:val="true"/>
        </w:trPr>
        <w:tc>
          <w:tcPr>
            <w:tcW w:type="dxa" w:w="12924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이 존에서 해야 할 일</w:t>
            </w:r>
          </w:p>
        </w:tc>
        <w:tc>
          <w:tcPr>
            <w:tcW w:type="dxa" w:w="952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필요한 기능·옵션</w:t>
            </w:r>
          </w:p>
        </w:tc>
      </w:tr>
      <w:tr>
        <w:trPr>
          <w:cantSplit/>
        </w:trPr>
        <w:tc>
          <w:tcPr>
            <w:tcW w:type="dxa" w:w="129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가공기·로봇·팔레트·AMR 경로·간섭 검증</w:t>
            </w:r>
          </w:p>
        </w:tc>
        <w:tc>
          <w:tcPr>
            <w:tcW w:type="dxa" w:w="952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Base · CAD IMPORT</w:t>
            </w:r>
          </w:p>
        </w:tc>
      </w:tr>
      <w:tr>
        <w:trPr>
          <w:cantSplit/>
        </w:trPr>
        <w:tc>
          <w:tcPr>
            <w:tcW w:type="dxa" w:w="129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공정 배정·팔레트·AMR 물류 최적화</w:t>
            </w:r>
          </w:p>
        </w:tc>
        <w:tc>
          <w:tcPr>
            <w:tcW w:type="dxa" w:w="952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MULTIPLE PROCESS</w:t>
            </w:r>
          </w:p>
        </w:tc>
      </w:tr>
      <w:tr>
        <w:trPr>
          <w:cantSplit/>
        </w:trPr>
        <w:tc>
          <w:tcPr>
            <w:tcW w:type="dxa" w:w="1292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머신텐딩 셀 제어로직·가공기 인터록 검증</w:t>
            </w:r>
          </w:p>
        </w:tc>
        <w:tc>
          <w:tcPr>
            <w:tcW w:type="dxa" w:w="952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PLC SIMULATION</w:t>
            </w:r>
          </w:p>
        </w:tc>
      </w:tr>
      <w:tr>
        <w:trPr>
          <w:cantSplit/>
        </w:trPr>
        <w:tc>
          <w:tcPr>
            <w:tcW w:type="dxa" w:w="1292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로딩·언로딩 로봇 OLP</w:t>
            </w:r>
          </w:p>
        </w:tc>
        <w:tc>
          <w:tcPr>
            <w:tcW w:type="dxa" w:w="952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OLP (로봇 확정 후)</w:t>
            </w:r>
          </w:p>
        </w:tc>
      </w:tr>
      <w:tr>
        <w:trPr>
          <w:cantSplit/>
        </w:trPr>
        <w:tc>
          <w:tcPr>
            <w:tcW w:type="dxa" w:w="1292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강화학습 환경(Isaac Lab)으로 셀 전달·결과 환류</w:t>
            </w:r>
          </w:p>
        </w:tc>
        <w:tc>
          <w:tcPr>
            <w:tcW w:type="dxa" w:w="952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USD Converter · PLUG-IN User</w:t>
            </w:r>
          </w:p>
        </w:tc>
      </w:tr>
      <w:tr>
        <w:trPr>
          <w:cantSplit/>
        </w:trPr>
        <w:tc>
          <w:tcPr>
            <w:tcW w:type="dxa" w:w="129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※ CNC 가공 경로·NC 검증은 별도 SW(DMWorks에 CAM 없음)</w:t>
            </w:r>
          </w:p>
        </w:tc>
        <w:tc>
          <w:tcPr>
            <w:tcW w:type="dxa" w:w="952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—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 xml:space="preserve">10/15 최종 견적 구성과 검토 </w:t>
      </w:r>
      <w:r>
        <w:rPr>
          <w:rFonts w:ascii="맑은 고딕" w:hAnsi="맑은 고딕" w:eastAsia="맑은 고딕"/>
          <w:b/>
          <w:color w:val="1B3A73"/>
          <w:sz w:val="22"/>
        </w:rPr>
        <w:t>(단위 천원)</w:t>
      </w:r>
    </w:p>
    <w:p>
      <w:pPr>
        <w:spacing w:before="40" w:after="80" w:line="276" w:lineRule="auto"/>
        <w:pBdr>
          <w:left w:val="single" w:sz="24" w:color="E07A1F" w:space="6"/>
        </w:pBdr>
        <w:shd w:val="clear" w:color="auto" w:fill="FFF6EC"/>
      </w:pPr>
      <w:r>
        <w:rPr>
          <w:rFonts w:ascii="맑은 고딕" w:hAnsi="맑은 고딕" w:eastAsia="맑은 고딕"/>
          <w:b w:val="0"/>
          <w:color w:val="13203F"/>
          <w:sz w:val="17"/>
        </w:rPr>
        <w:t>10/8 견적 대비: 16.20억 → 21.92억. ACS(Base·OLP·Customizing) 삭제, DB 연동 UI 45,000 → 44,000(×1.1 전), 로컬 HW 682,000·로컬 OCS·보안 88,000 추가. 공통으로 단가 ×1.1, 연산 서버 8GPU → 4GPU + 방화벽.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8560"/>
        <w:gridCol w:w="3267"/>
        <w:gridCol w:w="490"/>
        <w:gridCol w:w="797"/>
        <w:gridCol w:w="977"/>
        <w:gridCol w:w="490"/>
        <w:gridCol w:w="7869"/>
      </w:tblGrid>
      <w:tr>
        <w:trPr>
          <w:cantSplit/>
          <w:tblHeader w:val="true"/>
        </w:trPr>
        <w:tc>
          <w:tcPr>
            <w:tcW w:type="dxa" w:w="8560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품목</w:t>
            </w:r>
          </w:p>
        </w:tc>
        <w:tc>
          <w:tcPr>
            <w:tcW w:type="dxa" w:w="326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상세(포맷·컨트롤러·사양)</w:t>
            </w:r>
          </w:p>
        </w:tc>
        <w:tc>
          <w:tcPr>
            <w:tcW w:type="dxa" w:w="490"/>
            <w:shd w:val="clear" w:color="auto" w:fill="10214B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수량</w:t>
            </w:r>
          </w:p>
        </w:tc>
        <w:tc>
          <w:tcPr>
            <w:tcW w:type="dxa" w:w="79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단가</w:t>
            </w:r>
          </w:p>
        </w:tc>
        <w:tc>
          <w:tcPr>
            <w:tcW w:type="dxa" w:w="97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금액</w:t>
            </w:r>
          </w:p>
        </w:tc>
        <w:tc>
          <w:tcPr>
            <w:tcW w:type="dxa" w:w="490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검토</w:t>
            </w:r>
          </w:p>
        </w:tc>
        <w:tc>
          <w:tcPr>
            <w:tcW w:type="dxa" w:w="786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검토 의견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SW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317,821</w:t>
            </w:r>
          </w:p>
        </w:tc>
        <w:tc>
          <w:tcPr>
            <w:tcW w:type="dxa" w:w="7869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DMWorks Base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81,338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81,338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DM-Monitoring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35,200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35,200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DT 모니터링 화면(운영 관제는 OCS Cell)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CAD IMPORT (포맷당)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NX·JT·SOLID EDGE·SOLIDWORKS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4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5,148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20,592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가공기·지그 원본 포맷 반입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CAD EXPORT (포맷당)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AAS·JT·IGES·FBX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4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5,148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20,592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AAS·중립 포맷 내보내기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OLP (컨트롤러당)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YASKAWA·KUKA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13,728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27,456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머신텐딩 로봇 오프라인 프로그래밍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POINT CLOUD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21,736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21,736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제품 스캐너 점군을 가상 작업장에 반영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MULTIPLE PROCESS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26,312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26,312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팔레트·AMR 물류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PLC SIMULATION (PLC당)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SIEMENS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25,282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25,282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PLC 메이커 확정 시 일치 여부 확인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Developer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24,024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24,024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존 전용 Plug-in 개발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User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8,008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8,008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USD Converter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15,840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15,840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강화학습 환경(Isaac Lab) 연계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Live Edit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Omniverse 리뷰 세션 실시간 동기화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유지보수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228,831</w:t>
            </w:r>
          </w:p>
        </w:tc>
        <w:tc>
          <w:tcPr>
            <w:tcW w:type="dxa" w:w="7869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AMC 유지보수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연 18% × 4년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4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57,208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228,831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 SW 합계의 18% × 4년(10/12 결정). 견적서 참고사항은 '5년 AMC 포함'이라 표기와 계산이 다름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OCS HW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669,350</w:t>
            </w:r>
          </w:p>
        </w:tc>
        <w:tc>
          <w:tcPr>
            <w:tcW w:type="dxa" w:w="7869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소형 제품 스캐너(자동) HyperScan (HW·운영 SW 포함)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209,000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209,000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가공 소재·제품 자동 스캔, 점군을 가상 작업장에 반영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DT·AI 연산 서버 (ASUS ESC8000A-E13P · EPYC 9755×2 · 768GB · RTX PRO 6000 96GB ×4 · 방화벽 BLUEMAX NGF 1300)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385,000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385,000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10/12 결정 GPU 8→4장 반영, 방화벽 포함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디지털트윈·시뮬레이션 운영 PC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13,200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13,200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시뮬레이션 운영 노트북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7,150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7,150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DT 모니터링 시스템 — 구성품 구매·설치·시스템 연동 셋업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55,000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55,000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로컬 HW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682,000</w:t>
            </w:r>
          </w:p>
        </w:tc>
        <w:tc>
          <w:tcPr>
            <w:tcW w:type="dxa" w:w="7869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데이터 처리 서버(HPE DL380 Gen12 ×5)·NAS(Dell PowerStore 1200T)·백업 스토리지·Edge Gateway·영상 수집 노드·네트워크(코어·TSN·방화벽·PTP·AP·배선)·서버실(랙·UPS·KVM)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682,000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682,000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견적서 '상세 사양 별도 협의'. 존마다 금액이 달라(5.28·6.82·6.27억) 총액 맞춤용 조정분으로 보임(추정) — 품목별 사양·수량 확인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로컬 OCS·보안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88,000</w:t>
            </w:r>
          </w:p>
        </w:tc>
        <w:tc>
          <w:tcPr>
            <w:tcW w:type="dxa" w:w="7869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로컬 제어 부스 HW — Operational TSDB (Machbase Cluster Edition, 계층)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49,500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49,500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OCS 운영 데이터 저장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보안 스택(IAM/PKI) — Keycloak + HIWARE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38,500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38,500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OCS 접근·인증 관리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기술지원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77,000</w:t>
            </w:r>
          </w:p>
        </w:tc>
        <w:tc>
          <w:tcPr>
            <w:tcW w:type="dxa" w:w="7869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CELL 구성 설비별 DT 연동 기능 Customizing</w:t>
            </w:r>
          </w:p>
        </w:tc>
        <w:tc>
          <w:tcPr>
            <w:tcW w:type="dxa" w:w="32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22,000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22,000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6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DB 연동 시각화 UI Customizing</w:t>
            </w:r>
          </w:p>
        </w:tc>
        <w:tc>
          <w:tcPr>
            <w:tcW w:type="dxa" w:w="3267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44,000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44,000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DB 데이터를 DT 화면에 시각화</w:t>
            </w:r>
          </w:p>
        </w:tc>
      </w:tr>
      <w:tr>
        <w:trPr>
          <w:cantSplit/>
        </w:trPr>
        <w:tc>
          <w:tcPr>
            <w:tcW w:type="dxa" w:w="856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기능 Customizing</w:t>
            </w:r>
          </w:p>
        </w:tc>
        <w:tc>
          <w:tcPr>
            <w:tcW w:type="dxa" w:w="3267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11,000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7869"/>
          </w:tcPr>
          <w:p>
            <w:pPr>
              <w:keepNext/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일반관리비·기업이윤 ((OCS SW + OCS HW + 기술지원)의 10%, 견적서 기재값)</w:t>
            </w:r>
          </w:p>
        </w:tc>
        <w:tc>
          <w:tcPr>
            <w:tcW w:type="dxa" w:w="977"/>
            <w:shd w:val="clear" w:color="auto" w:fill="EEF2F9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129,299</w:t>
            </w:r>
          </w:p>
        </w:tc>
        <w:tc>
          <w:tcPr>
            <w:tcW w:type="dxa" w:w="7869"/>
            <w:gridSpan w:val="2"/>
            <w:shd w:val="clear" w:color="auto" w:fill="EEF2F9"/>
          </w:tcPr>
          <w:p>
            <w:pPr>
              <w:keepNext/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견적 합계 (단위절삭 후)</w:t>
            </w:r>
          </w:p>
        </w:tc>
        <w:tc>
          <w:tcPr>
            <w:tcW w:type="dxa" w:w="977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2,192,000</w:t>
            </w:r>
          </w:p>
        </w:tc>
        <w:tc>
          <w:tcPr>
            <w:tcW w:type="dxa" w:w="7869"/>
            <w:gridSpan w:val="2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견26CAMTIC-DMWorks-1015-2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A-4-5 · DT(역설계) + 품질 운영 · 견26CAMTIC-DMWorks-1015-3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AI정밀검사 OCS 시뮬레이션 Cell · 견적 2,610,000천원</w:t>
      </w: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해야 할 일과 필요한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2124"/>
        <w:gridCol w:w="10326"/>
      </w:tblGrid>
      <w:tr>
        <w:trPr>
          <w:cantSplit/>
          <w:tblHeader w:val="true"/>
        </w:trPr>
        <w:tc>
          <w:tcPr>
            <w:tcW w:type="dxa" w:w="12124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이 존에서 해야 할 일</w:t>
            </w:r>
          </w:p>
        </w:tc>
        <w:tc>
          <w:tcPr>
            <w:tcW w:type="dxa" w:w="1032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필요한 기능·옵션</w:t>
            </w:r>
          </w:p>
        </w:tc>
      </w:tr>
      <w:tr>
        <w:trPr>
          <w:cantSplit/>
        </w:trPr>
        <w:tc>
          <w:tcPr>
            <w:tcW w:type="dxa" w:w="121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3D 스캔으로 검사 셀·현장을 가상 작업장으로</w:t>
            </w:r>
          </w:p>
        </w:tc>
        <w:tc>
          <w:tcPr>
            <w:tcW w:type="dxa" w:w="1032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POINT CLOUD</w:t>
            </w:r>
          </w:p>
        </w:tc>
      </w:tr>
      <w:tr>
        <w:trPr>
          <w:cantSplit/>
        </w:trPr>
        <w:tc>
          <w:tcPr>
            <w:tcW w:type="dxa" w:w="121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로봇 자동 측정 경로·측정 시뮬레이션</w:t>
            </w:r>
          </w:p>
        </w:tc>
        <w:tc>
          <w:tcPr>
            <w:tcW w:type="dxa" w:w="1032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AIMS Simulator · Controller</w:t>
            </w:r>
          </w:p>
        </w:tc>
      </w:tr>
      <w:tr>
        <w:trPr>
          <w:cantSplit/>
        </w:trPr>
        <w:tc>
          <w:tcPr>
            <w:tcW w:type="dxa" w:w="1212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스캔 결과 분석·품질 예측 시각화</w:t>
            </w:r>
          </w:p>
        </w:tc>
        <w:tc>
          <w:tcPr>
            <w:tcW w:type="dxa" w:w="1032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PIA</w:t>
            </w:r>
          </w:p>
        </w:tc>
      </w:tr>
      <w:tr>
        <w:trPr>
          <w:cantSplit/>
        </w:trPr>
        <w:tc>
          <w:tcPr>
            <w:tcW w:type="dxa" w:w="1212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판정→재검사→리워크 폐루프(리워크 로봇 프로그램 자동 생성)</w:t>
            </w:r>
          </w:p>
        </w:tc>
        <w:tc>
          <w:tcPr>
            <w:tcW w:type="dxa" w:w="1032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ACS BASE · ACS OLP</w:t>
            </w:r>
          </w:p>
        </w:tc>
      </w:tr>
      <w:tr>
        <w:trPr>
          <w:cantSplit/>
        </w:trPr>
        <w:tc>
          <w:tcPr>
            <w:tcW w:type="dxa" w:w="1212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검사·로봇·AMR 공정 시뮬레이션</w:t>
            </w:r>
          </w:p>
        </w:tc>
        <w:tc>
          <w:tcPr>
            <w:tcW w:type="dxa" w:w="1032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Base · MULTIPLE PROCESS</w:t>
            </w:r>
          </w:p>
        </w:tc>
      </w:tr>
      <w:tr>
        <w:trPr>
          <w:cantSplit/>
        </w:trPr>
        <w:tc>
          <w:tcPr>
            <w:tcW w:type="dxa" w:w="1212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합성 결함 데이터(Omniverse) 연계</w:t>
            </w:r>
          </w:p>
        </w:tc>
        <w:tc>
          <w:tcPr>
            <w:tcW w:type="dxa" w:w="1032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USD Converter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 xml:space="preserve">10/15 최종 견적 구성과 검토 </w:t>
      </w:r>
      <w:r>
        <w:rPr>
          <w:rFonts w:ascii="맑은 고딕" w:hAnsi="맑은 고딕" w:eastAsia="맑은 고딕"/>
          <w:b/>
          <w:color w:val="1B3A73"/>
          <w:sz w:val="22"/>
        </w:rPr>
        <w:t>(단위 천원)</w:t>
      </w:r>
    </w:p>
    <w:p>
      <w:pPr>
        <w:spacing w:before="40" w:after="80" w:line="276" w:lineRule="auto"/>
        <w:pBdr>
          <w:left w:val="single" w:sz="24" w:color="E07A1F" w:space="6"/>
        </w:pBdr>
        <w:shd w:val="clear" w:color="auto" w:fill="FFF6EC"/>
      </w:pPr>
      <w:r>
        <w:rPr>
          <w:rFonts w:ascii="맑은 고딕" w:hAnsi="맑은 고딕" w:eastAsia="맑은 고딕"/>
          <w:b w:val="0"/>
          <w:color w:val="13203F"/>
          <w:sz w:val="17"/>
        </w:rPr>
        <w:t>10/8 견적 대비: 25.31억 → 26.10억. 대형 제품 스캐너 AT960SR+AS1(560,000) 삭제, ACS·AIMS·PIA·TESCar 유지, 로컬 HW 627,000·로컬 OCS·보안 88,000 추가. 공통으로 단가 ×1.1, 연산 서버 8GPU → 4GPU + 방화벽.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8541"/>
        <w:gridCol w:w="2767"/>
        <w:gridCol w:w="490"/>
        <w:gridCol w:w="797"/>
        <w:gridCol w:w="977"/>
        <w:gridCol w:w="490"/>
        <w:gridCol w:w="8388"/>
      </w:tblGrid>
      <w:tr>
        <w:trPr>
          <w:cantSplit/>
          <w:tblHeader w:val="true"/>
        </w:trPr>
        <w:tc>
          <w:tcPr>
            <w:tcW w:type="dxa" w:w="8541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품목</w:t>
            </w:r>
          </w:p>
        </w:tc>
        <w:tc>
          <w:tcPr>
            <w:tcW w:type="dxa" w:w="276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상세(포맷·컨트롤러·사양)</w:t>
            </w:r>
          </w:p>
        </w:tc>
        <w:tc>
          <w:tcPr>
            <w:tcW w:type="dxa" w:w="490"/>
            <w:shd w:val="clear" w:color="auto" w:fill="10214B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수량</w:t>
            </w:r>
          </w:p>
        </w:tc>
        <w:tc>
          <w:tcPr>
            <w:tcW w:type="dxa" w:w="79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단가</w:t>
            </w:r>
          </w:p>
        </w:tc>
        <w:tc>
          <w:tcPr>
            <w:tcW w:type="dxa" w:w="97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금액</w:t>
            </w:r>
          </w:p>
        </w:tc>
        <w:tc>
          <w:tcPr>
            <w:tcW w:type="dxa" w:w="490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검토</w:t>
            </w:r>
          </w:p>
        </w:tc>
        <w:tc>
          <w:tcPr>
            <w:tcW w:type="dxa" w:w="838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검토 의견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SW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676,553</w:t>
            </w:r>
          </w:p>
        </w:tc>
        <w:tc>
          <w:tcPr>
            <w:tcW w:type="dxa" w:w="8388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DMWorks Base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81,338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81,338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DM-Monitoring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35,200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35,200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DT 모니터링 화면(품질 관제는 QMS·OCS)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CAD IMPORT (포맷당)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STEP·OBJ·AAS·PARASOLID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4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5,148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20,592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검사 대상 CAD 포맷 반입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CAD EXPORT (포맷당)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AAS·STP·PARASOLID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3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5,148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15,444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역설계 결과 내보내기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OLP (컨트롤러당)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FANUC·ABB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13,728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27,456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검사·리워크 로봇 오프라인 프로그래밍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RRS (컨트롤러당)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FANUC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FANUC 컨트롤러 사이클타임 정밀 산출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POINT CLOUD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21,736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21,736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스캔 기반 가상 작업장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MULTIPLE PROCESS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26,312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26,312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검사 라인·AMR 물류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PLC SIMULATION (PLC당)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ROCKWELL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25,282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25,282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검사 라인 PLC 가상 시운전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Developer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24,024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24,024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검사 전용 Plug-in 개발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User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8,008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8,008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USD Converter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15,840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15,840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합성 결함 데이터(Omniverse) 연계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Live Edit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11,440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Omniverse 리뷰 세션 실시간 동기화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ACS BASE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28,600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28,600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판정→재검사→리워크 폐루프와 직접 맞음(10/12 결정: ACS는 정밀검사존만)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ACS OLP (컨트롤러당)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FANUC·ABB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18,920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37,840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구매계획(안)은 FANUC·KUKA — 리워크 로봇 메이커로 한쪽에 맞춤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PIA (Predictive Inspect &amp; Analysis)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35,200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35,200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스캔 결과 분석·시각화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TESCar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66,000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66,000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차체 스폿용접 특화. 감액이 필요하면 1순위 — 유지하려면 대상 부품의 용접부 검사 근거 필요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AIMS Simulator (컨트롤러당)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FANUC·ABB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52,800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105,600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레이저트래커 측정용 — 10/15 최종에서 스캐너는 빠졌는데 AIMS는 남음. 측정 HW 없이 쓸 근거 명시 필요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AIMS Controller (컨트롤러당)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FANUC·ABB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39,600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79,200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측정 시스템 제어용 — 제어할 스캐너가 빠져 AIMS Simulator와 같이 판단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유지보수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487,118</w:t>
            </w:r>
          </w:p>
        </w:tc>
        <w:tc>
          <w:tcPr>
            <w:tcW w:type="dxa" w:w="8388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AMC 유지보수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연 18% × 4년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4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121,780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487,118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 SW 합계의 18% × 4년(10/12 결정). 견적서 참고사항은 '5년 AMC 포함'이라 표기와 계산이 다름. AIMS·TESCar 조정 시 함께 감소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OCS HW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460,350</w:t>
            </w:r>
          </w:p>
        </w:tc>
        <w:tc>
          <w:tcPr>
            <w:tcW w:type="dxa" w:w="8388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DT·AI 연산 서버 (ASUS ESC8000A-E13P · EPYC 9755×2 · 768GB · RTX PRO 6000 96GB ×4 · 방화벽 BLUEMAX NGF 1300)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385,000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385,000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10/12 결정 GPU 8→4장 반영, 방화벽 포함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디지털트윈·시뮬레이션 운영 PC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13,200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13,200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시뮬레이션 운영 노트북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7,150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7,150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DT 모니터링 시스템 — 구성품 구매·설치·시스템 연동 셋업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55,000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55,000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로컬 HW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627,000</w:t>
            </w:r>
          </w:p>
        </w:tc>
        <w:tc>
          <w:tcPr>
            <w:tcW w:type="dxa" w:w="8388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데이터 처리 서버(HPE DL380 Gen12 ×5)·NAS(Dell PowerStore 1200T)·백업 스토리지·Edge Gateway·영상 수집 노드·네트워크(코어·TSN·방화벽·PTP·AP·배선)·서버실(랙·UPS·KVM)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627,000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627,000</w:t>
            </w:r>
          </w:p>
        </w:tc>
        <w:tc>
          <w:tcPr>
            <w:tcW w:type="dxa" w:w="49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확인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견적서 '상세 사양 별도 협의'. 존마다 금액이 달라(5.28·6.82·6.27억) 총액 맞춤용 조정분으로 보임(추정) — 품목별 사양·수량 확인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로컬 OCS·보안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88,000</w:t>
            </w:r>
          </w:p>
        </w:tc>
        <w:tc>
          <w:tcPr>
            <w:tcW w:type="dxa" w:w="8388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로컬 제어 부스 HW — Operational TSDB (Machbase Cluster Edition, 계층)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49,500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49,500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OCS 운영 데이터 저장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보안 스택(IAM/PKI) — Keycloak + HIWARE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38,500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38,500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OCS 접근·인증 관리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기술지원</w:t>
            </w:r>
          </w:p>
        </w:tc>
        <w:tc>
          <w:tcPr>
            <w:tcW w:type="dxa" w:w="977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6"/>
              </w:rPr>
              <w:t>99,000</w:t>
            </w:r>
          </w:p>
        </w:tc>
        <w:tc>
          <w:tcPr>
            <w:tcW w:type="dxa" w:w="8388"/>
            <w:gridSpan w:val="2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CELL 구성 설비별 DT 연동 기능 Customizing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22,000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22,000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DB 연동 시각화 UI Customizing</w:t>
            </w:r>
          </w:p>
        </w:tc>
        <w:tc>
          <w:tcPr>
            <w:tcW w:type="dxa" w:w="2767"/>
          </w:tcPr>
          <w:p>
            <w:pPr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44,000</w:t>
            </w:r>
          </w:p>
        </w:tc>
        <w:tc>
          <w:tcPr>
            <w:tcW w:type="dxa" w:w="97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44,000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DB 데이터를 DT 화면에 시각화</w:t>
            </w:r>
          </w:p>
        </w:tc>
      </w:tr>
      <w:tr>
        <w:trPr>
          <w:cantSplit/>
        </w:trPr>
        <w:tc>
          <w:tcPr>
            <w:tcW w:type="dxa" w:w="8541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기능 Customizing</w:t>
            </w:r>
          </w:p>
        </w:tc>
        <w:tc>
          <w:tcPr>
            <w:tcW w:type="dxa" w:w="2767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11,000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11,000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keepNext/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541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ACS 시스템 Customizing</w:t>
            </w:r>
          </w:p>
        </w:tc>
        <w:tc>
          <w:tcPr>
            <w:tcW w:type="dxa" w:w="2767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22,000</w:t>
            </w:r>
          </w:p>
        </w:tc>
        <w:tc>
          <w:tcPr>
            <w:tcW w:type="dxa" w:w="97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22,000</w:t>
            </w:r>
          </w:p>
        </w:tc>
        <w:tc>
          <w:tcPr>
            <w:tcW w:type="dxa" w:w="490"/>
            <w:shd w:val="clear" w:color="auto" w:fill="D9F0F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적합</w:t>
            </w:r>
          </w:p>
        </w:tc>
        <w:tc>
          <w:tcPr>
            <w:tcW w:type="dxa" w:w="838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ACS 리워크 연동</w:t>
            </w: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일반관리비·기업이윤 ((OCS SW + OCS HW + 기술지원)의 10%, 견적서 기재값)</w:t>
            </w:r>
          </w:p>
        </w:tc>
        <w:tc>
          <w:tcPr>
            <w:tcW w:type="dxa" w:w="977"/>
            <w:shd w:val="clear" w:color="auto" w:fill="EEF2F9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172,301</w:t>
            </w:r>
          </w:p>
        </w:tc>
        <w:tc>
          <w:tcPr>
            <w:tcW w:type="dxa" w:w="8388"/>
            <w:gridSpan w:val="2"/>
            <w:shd w:val="clear" w:color="auto" w:fill="EEF2F9"/>
          </w:tcPr>
          <w:p>
            <w:pPr>
              <w:keepNext/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797"/>
            <w:gridSpan w:val="4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견적 합계 (단위절삭 후)</w:t>
            </w:r>
          </w:p>
        </w:tc>
        <w:tc>
          <w:tcPr>
            <w:tcW w:type="dxa" w:w="977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2,610,000</w:t>
            </w:r>
          </w:p>
        </w:tc>
        <w:tc>
          <w:tcPr>
            <w:tcW w:type="dxa" w:w="8388"/>
            <w:gridSpan w:val="2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견26CAMTIC-DMWorks-1015-3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A-3 · 셀 배치·물류·상태머신 검증 · 견적 없음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정밀조립존 (OCS 셀 없음 · DT 워크스테이션 1대)</w:t>
      </w:r>
    </w:p>
    <w:p>
      <w:pPr>
        <w:spacing w:before="40" w:after="80" w:line="276" w:lineRule="auto"/>
        <w:pBdr>
          <w:left w:val="single" w:sz="24" w:color="E07A1F" w:space="6"/>
        </w:pBdr>
        <w:shd w:val="clear" w:color="auto" w:fill="FFF6EC"/>
      </w:pPr>
      <w:r>
        <w:rPr>
          <w:rFonts w:ascii="맑은 고딕" w:hAnsi="맑은 고딕" w:eastAsia="맑은 고딕"/>
          <w:b w:val="0"/>
          <w:color w:val="13203F"/>
          <w:sz w:val="17"/>
        </w:rPr>
        <w:t>10/15 최종 견적 대상에 없음. 같은 견적 단가로 1좌석을 산정함. 협동로봇(국산)은 OLP 목록에 없어 제외.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9746"/>
        <w:gridCol w:w="490"/>
        <w:gridCol w:w="708"/>
        <w:gridCol w:w="797"/>
        <w:gridCol w:w="10709"/>
      </w:tblGrid>
      <w:tr>
        <w:trPr>
          <w:cantSplit/>
          <w:tblHeader w:val="true"/>
        </w:trPr>
        <w:tc>
          <w:tcPr>
            <w:tcW w:type="dxa" w:w="974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옵션</w:t>
            </w:r>
          </w:p>
        </w:tc>
        <w:tc>
          <w:tcPr>
            <w:tcW w:type="dxa" w:w="490"/>
            <w:shd w:val="clear" w:color="auto" w:fill="10214B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수량</w:t>
            </w:r>
          </w:p>
        </w:tc>
        <w:tc>
          <w:tcPr>
            <w:tcW w:type="dxa" w:w="708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단가</w:t>
            </w:r>
          </w:p>
        </w:tc>
        <w:tc>
          <w:tcPr>
            <w:tcW w:type="dxa" w:w="797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금액</w:t>
            </w:r>
          </w:p>
        </w:tc>
        <w:tc>
          <w:tcPr>
            <w:tcW w:type="dxa" w:w="1070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쓰는 이유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DMWorks Base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0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81,338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81,338</w:t>
            </w:r>
          </w:p>
        </w:tc>
        <w:tc>
          <w:tcPr>
            <w:tcW w:type="dxa" w:w="1070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DT 워크스테이션 1대용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MULTIPLE PROCESS</w:t>
            </w:r>
          </w:p>
        </w:tc>
        <w:tc>
          <w:tcPr>
            <w:tcW w:type="dxa" w:w="49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0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26,312</w:t>
            </w:r>
          </w:p>
        </w:tc>
        <w:tc>
          <w:tcPr>
            <w:tcW w:type="dxa" w:w="797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26,312</w:t>
            </w:r>
          </w:p>
        </w:tc>
        <w:tc>
          <w:tcPr>
            <w:tcW w:type="dxa" w:w="1070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셀 간 AMR 물류·배치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PLC SIMULATION (PLC당)</w:t>
            </w: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08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25,282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25,282</w:t>
            </w:r>
          </w:p>
        </w:tc>
        <w:tc>
          <w:tcPr>
            <w:tcW w:type="dxa" w:w="1070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셀 상태머신·PLC 시퀀스 검증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DM PLUG-IN For User</w:t>
            </w: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08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8,008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8,008</w:t>
            </w:r>
          </w:p>
        </w:tc>
        <w:tc>
          <w:tcPr>
            <w:tcW w:type="dxa" w:w="1070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A-1-4에서 개발한 AAS 출력 플러그인 실행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Omniverse USD Converter</w:t>
            </w:r>
          </w:p>
        </w:tc>
        <w:tc>
          <w:tcPr>
            <w:tcW w:type="dxa" w:w="49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</w:t>
            </w:r>
          </w:p>
        </w:tc>
        <w:tc>
          <w:tcPr>
            <w:tcW w:type="dxa" w:w="708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15,840</w:t>
            </w:r>
          </w:p>
        </w:tc>
        <w:tc>
          <w:tcPr>
            <w:tcW w:type="dxa" w:w="797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15,840</w:t>
            </w:r>
          </w:p>
        </w:tc>
        <w:tc>
          <w:tcPr>
            <w:tcW w:type="dxa" w:w="1070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Isaac Sim 학습 DT(VLA)로 셀 전달</w:t>
            </w:r>
          </w:p>
        </w:tc>
      </w:tr>
      <w:tr>
        <w:trPr>
          <w:cantSplit/>
        </w:trPr>
        <w:tc>
          <w:tcPr>
            <w:tcW w:type="dxa" w:w="708"/>
            <w:gridSpan w:val="3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합계 (SW만, 일반관리비·AMC 제외)</w:t>
            </w:r>
          </w:p>
        </w:tc>
        <w:tc>
          <w:tcPr>
            <w:tcW w:type="dxa" w:w="797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156,781</w:t>
            </w:r>
          </w:p>
        </w:tc>
        <w:tc>
          <w:tcPr>
            <w:tcW w:type="dxa" w:w="1070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10/15 최종 견적 단가(정가×57.2%) 적용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확인 필요 사항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계약 전에 정리할 쟁점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849"/>
        <w:gridCol w:w="2342"/>
        <w:gridCol w:w="9325"/>
        <w:gridCol w:w="4579"/>
        <w:gridCol w:w="5356"/>
      </w:tblGrid>
      <w:tr>
        <w:trPr>
          <w:cantSplit/>
          <w:tblHeader w:val="true"/>
        </w:trPr>
        <w:tc>
          <w:tcPr>
            <w:tcW w:type="dxa" w:w="84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42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쟁점</w:t>
            </w:r>
          </w:p>
        </w:tc>
        <w:tc>
          <w:tcPr>
            <w:tcW w:type="dxa" w:w="9325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현재 상황</w:t>
            </w:r>
          </w:p>
        </w:tc>
        <w:tc>
          <w:tcPr>
            <w:tcW w:type="dxa" w:w="457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535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다음 조치</w:t>
            </w:r>
          </w:p>
        </w:tc>
      </w:tr>
      <w:tr>
        <w:trPr>
          <w:cantSplit/>
        </w:trPr>
        <w:tc>
          <w:tcPr>
            <w:tcW w:type="dxa" w:w="84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</w:t>
            </w:r>
          </w:p>
        </w:tc>
        <w:tc>
          <w:tcPr>
            <w:tcW w:type="dxa" w:w="2342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VAT·할인율</w:t>
            </w:r>
          </w:p>
        </w:tc>
        <w:tc>
          <w:tcPr>
            <w:tcW w:type="dxa" w:w="932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10/15 최종 견적서 표지는 'VAT 포함', 참고사항은 '부가세 별도'. 단가는 10/8 × 1.1(정가 × 57.2%). VAT 포함이면 할인율 48% 유지, 별도면 42.8%로 낮아짐. 10/6 회의의 60% 할인 미반영</w:t>
            </w:r>
          </w:p>
        </w:tc>
        <w:tc>
          <w:tcPr>
            <w:tcW w:type="dxa" w:w="45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VAT 기준에 따라 총액 10% 차이</w:t>
            </w:r>
          </w:p>
        </w:tc>
        <w:tc>
          <w:tcPr>
            <w:tcW w:type="dxa" w:w="535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업체에 VAT 기준 서면 확인, 60% 할인 적용 가능 여부 협의</w:t>
            </w:r>
          </w:p>
        </w:tc>
      </w:tr>
      <w:tr>
        <w:trPr>
          <w:cantSplit/>
        </w:trPr>
        <w:tc>
          <w:tcPr>
            <w:tcW w:type="dxa" w:w="84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</w:t>
            </w:r>
          </w:p>
        </w:tc>
        <w:tc>
          <w:tcPr>
            <w:tcW w:type="dxa" w:w="2342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AMC 기간</w:t>
            </w:r>
          </w:p>
        </w:tc>
        <w:tc>
          <w:tcPr>
            <w:tcW w:type="dxa" w:w="932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계상은 10/12 결정대로 18% × 4년. 참고사항은 여전히 '5년 AMC 포함'</w:t>
            </w:r>
          </w:p>
        </w:tc>
        <w:tc>
          <w:tcPr>
            <w:tcW w:type="dxa" w:w="45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유지보수 기간 해석이 갈림</w:t>
            </w:r>
          </w:p>
        </w:tc>
        <w:tc>
          <w:tcPr>
            <w:tcW w:type="dxa" w:w="535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업체에 AMC 기간 서면 확인</w:t>
            </w:r>
          </w:p>
        </w:tc>
      </w:tr>
      <w:tr>
        <w:trPr>
          <w:cantSplit/>
        </w:trPr>
        <w:tc>
          <w:tcPr>
            <w:tcW w:type="dxa" w:w="84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</w:t>
            </w:r>
          </w:p>
        </w:tc>
        <w:tc>
          <w:tcPr>
            <w:tcW w:type="dxa" w:w="2342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로컬 HW 사양</w:t>
            </w:r>
          </w:p>
        </w:tc>
        <w:tc>
          <w:tcPr>
            <w:tcW w:type="dxa" w:w="932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HW가 존마다 5.28·6.82·6.27억으로 다르고 품목 구성은 같음. 견적서에 '상세 사양 별도 협의'. 10/15 재견적 때 늘어난 금액을 데이터 서버 금액으로 맞춰 총액을 유지했다고 전달됨</w:t>
            </w:r>
          </w:p>
        </w:tc>
        <w:tc>
          <w:tcPr>
            <w:tcW w:type="dxa" w:w="45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품목별 근거 없이 심의 대응이 어려움</w:t>
            </w:r>
          </w:p>
        </w:tc>
        <w:tc>
          <w:tcPr>
            <w:tcW w:type="dxa" w:w="535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존별 데이터 서버·스토리지·네트워크 사양·수량 내역 요청</w:t>
            </w:r>
          </w:p>
        </w:tc>
      </w:tr>
      <w:tr>
        <w:trPr>
          <w:cantSplit/>
        </w:trPr>
        <w:tc>
          <w:tcPr>
            <w:tcW w:type="dxa" w:w="84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예산</w:t>
            </w:r>
          </w:p>
        </w:tc>
        <w:tc>
          <w:tcPr>
            <w:tcW w:type="dxa" w:w="2342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구매계획서 대비</w:t>
            </w:r>
          </w:p>
        </w:tc>
        <w:tc>
          <w:tcPr>
            <w:tcW w:type="dxa" w:w="9325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10/14 수정 구매계획서 존별 합계 21.20·23.41·26.10억(외산 SW 1년 구독 포함). 최종 견적은 19.91·21.92·26.10억 — 적응가공은 X-cloud 1.497억을 빼면 21.91억으로 거의 같음</w:t>
            </w:r>
          </w:p>
        </w:tc>
        <w:tc>
          <w:tcPr>
            <w:tcW w:type="dxa" w:w="457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외산 SW는 별도 견적으로 더해짐(추정)</w:t>
            </w:r>
          </w:p>
        </w:tc>
        <w:tc>
          <w:tcPr>
            <w:tcW w:type="dxa" w:w="535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외산 SW 구독 견적 포함 존별 총액이 예산 안인지 재확인</w:t>
            </w:r>
          </w:p>
        </w:tc>
      </w:tr>
      <w:tr>
        <w:trPr>
          <w:cantSplit/>
        </w:trPr>
        <w:tc>
          <w:tcPr>
            <w:tcW w:type="dxa" w:w="84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구성</w:t>
            </w:r>
          </w:p>
        </w:tc>
        <w:tc>
          <w:tcPr>
            <w:tcW w:type="dxa" w:w="2342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정밀검사 AIMS·TESCar</w:t>
            </w:r>
          </w:p>
        </w:tc>
        <w:tc>
          <w:tcPr>
            <w:tcW w:type="dxa" w:w="9325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대형 스캐너는 빠졌는데 AIMS Simulator·Controller(합 184,800)와 TESCar(66,000)가 남음</w:t>
            </w:r>
          </w:p>
        </w:tc>
        <w:tc>
          <w:tcPr>
            <w:tcW w:type="dxa" w:w="457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측정 HW 없는 측정 SW, 차체 용접 특화 SW에 심의 질문 예상</w:t>
            </w:r>
          </w:p>
        </w:tc>
        <w:tc>
          <w:tcPr>
            <w:tcW w:type="dxa" w:w="535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유지 근거 명시 또는 감액</w:t>
            </w:r>
          </w:p>
        </w:tc>
      </w:tr>
      <w:tr>
        <w:trPr>
          <w:cantSplit/>
        </w:trPr>
        <w:tc>
          <w:tcPr>
            <w:tcW w:type="dxa" w:w="84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로봇·PLC</w:t>
            </w:r>
          </w:p>
        </w:tc>
        <w:tc>
          <w:tcPr>
            <w:tcW w:type="dxa" w:w="2342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메이커 정합</w:t>
            </w:r>
          </w:p>
        </w:tc>
        <w:tc>
          <w:tcPr>
            <w:tcW w:type="dxa" w:w="9325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R2 구매계획서 셀별 항목에 같은 메이커로 반영됨(현대·가와사키 / 야스카와·쿠카 / 화낙·ABB, PLC LS·미쓰비시 / 지멘스 / 로크웰). 정밀검사 ACS OLP는 견적 FANUC·ABB, 구매계획(안) FANUC·KUKA로 불일치</w:t>
            </w:r>
          </w:p>
        </w:tc>
        <w:tc>
          <w:tcPr>
            <w:tcW w:type="dxa" w:w="457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실제 발주 기종과 다르면 옵션 교체 필요</w:t>
            </w:r>
          </w:p>
        </w:tc>
        <w:tc>
          <w:tcPr>
            <w:tcW w:type="dxa" w:w="535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실발주 로봇·PLC와 일치 확인, 정밀검사 ACS OLP 한쪽으로 통일</w:t>
            </w:r>
          </w:p>
        </w:tc>
      </w:tr>
      <w:tr>
        <w:trPr>
          <w:cantSplit/>
        </w:trPr>
        <w:tc>
          <w:tcPr>
            <w:tcW w:type="dxa" w:w="84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범위</w:t>
            </w:r>
          </w:p>
        </w:tc>
        <w:tc>
          <w:tcPr>
            <w:tcW w:type="dxa" w:w="2342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정밀조립 미포함</w:t>
            </w:r>
          </w:p>
        </w:tc>
        <w:tc>
          <w:tcPr>
            <w:tcW w:type="dxa" w:w="9325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 3건에 정밀조립존 DT·시뮬레이션이 없음. DMWorks 라이선스 4카피를 우편 수령 예정(교육장·개인 PC 시험용)</w:t>
            </w:r>
          </w:p>
        </w:tc>
        <w:tc>
          <w:tcPr>
            <w:tcW w:type="dxa" w:w="457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정밀조립 1차년도 DT 수단 공백</w:t>
            </w:r>
          </w:p>
        </w:tc>
        <w:tc>
          <w:tcPr>
            <w:tcW w:type="dxa" w:w="535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수령 라이선스로 정밀조립 1좌석 대체 가능 여부 확인, 안 되면 1좌석 추가 견적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근거 문서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참조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29"/>
        <w:gridCol w:w="1297"/>
        <w:gridCol w:w="11614"/>
        <w:gridCol w:w="1066"/>
        <w:gridCol w:w="7946"/>
      </w:tblGrid>
      <w:tr>
        <w:trPr>
          <w:cantSplit/>
          <w:tblHeader w:val="true"/>
        </w:trPr>
        <w:tc>
          <w:tcPr>
            <w:tcW w:type="dxa" w:w="52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129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1614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문서·내용</w:t>
            </w:r>
          </w:p>
        </w:tc>
        <w:tc>
          <w:tcPr>
            <w:tcW w:type="dxa" w:w="106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794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위치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[Q0]</w:t>
            </w:r>
          </w:p>
        </w:tc>
        <w:tc>
          <w:tcPr>
            <w:tcW w:type="dxa" w:w="12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최종 견적</w:t>
            </w:r>
          </w:p>
        </w:tc>
        <w:tc>
          <w:tcPr>
            <w:tcW w:type="dxa" w:w="1161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이지로보틱스 존별 디지털 트윈 시뮬레이션 시스템 구축 견적서 — 유연제조(1015-1, 19.91억)·적응가공(1015-2, 21.92억)·AI정밀검사(1015-3, 26.10억)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2026-10-15</w:t>
            </w:r>
          </w:p>
        </w:tc>
        <w:tc>
          <w:tcPr>
            <w:tcW w:type="dxa" w:w="79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피지컬AI 3본부 / 04.장비심의 / 장비별 구비서류 / [A-1-4]·[A-2-5]·[A-4-5]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[Q1]</w:t>
            </w:r>
          </w:p>
        </w:tc>
        <w:tc>
          <w:tcPr>
            <w:tcW w:type="dxa" w:w="12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</w:t>
            </w:r>
          </w:p>
        </w:tc>
        <w:tc>
          <w:tcPr>
            <w:tcW w:type="dxa" w:w="1161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캠틱종합기술원 3D가상 환경 구축 및 DMWorks 구매 견적서 — 유연제조(1008-1)·적응가공(1008-2)·AI정밀검사(1008-3)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2026-10-08</w:t>
            </w:r>
          </w:p>
        </w:tc>
        <w:tc>
          <w:tcPr>
            <w:tcW w:type="dxa" w:w="79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OneDrive Workspace / Customers / 이지로보틱스 / 2026-10-08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[Q2]</w:t>
            </w:r>
          </w:p>
        </w:tc>
        <w:tc>
          <w:tcPr>
            <w:tcW w:type="dxa" w:w="12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제안서</w:t>
            </w:r>
          </w:p>
        </w:tc>
        <w:tc>
          <w:tcPr>
            <w:tcW w:type="dxa" w:w="1161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캠틱종합기술원 시뮬레이션 환경 구축 제안서 — 제품 설명(DM-Monitoring·USD Converter·Live Edit·ACS·AIMS·PIA·TESCar), DT 구축 절차, 교육 3단계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2026-10-08</w:t>
            </w:r>
          </w:p>
        </w:tc>
        <w:tc>
          <w:tcPr>
            <w:tcW w:type="dxa" w:w="79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같은 폴더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[E1]</w:t>
            </w:r>
          </w:p>
        </w:tc>
        <w:tc>
          <w:tcPr>
            <w:tcW w:type="dxa" w:w="12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이메일</w:t>
            </w:r>
          </w:p>
        </w:tc>
        <w:tc>
          <w:tcPr>
            <w:tcW w:type="dxa" w:w="1161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송기정 부원장 전달 '기술 실증 테스트베드 시스템 도입 수정 제안서 및 견적서' — 10/7 미팅 후 재접수, DMWorks 옵션 추가·공급 가능 SW 포함·HW 반영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2026-10-08</w:t>
            </w:r>
          </w:p>
        </w:tc>
        <w:tc>
          <w:tcPr>
            <w:tcW w:type="dxa" w:w="79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OneDrive Workspace / Email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[S1]</w:t>
            </w:r>
          </w:p>
        </w:tc>
        <w:tc>
          <w:tcPr>
            <w:tcW w:type="dxa" w:w="12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정가표</w:t>
            </w:r>
          </w:p>
        </w:tc>
        <w:tc>
          <w:tcPr>
            <w:tcW w:type="dxa" w:w="1161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DMWorks 3.0 Solution List Price — 옵션별 정가, 유지보수 18%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2026-01</w:t>
            </w:r>
          </w:p>
        </w:tc>
        <w:tc>
          <w:tcPr>
            <w:tcW w:type="dxa" w:w="79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OneDrive Workspace / Customers / 이지로보틱스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[M1]</w:t>
            </w:r>
          </w:p>
        </w:tc>
        <w:tc>
          <w:tcPr>
            <w:tcW w:type="dxa" w:w="12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회의록</w:t>
            </w:r>
          </w:p>
        </w:tc>
        <w:tc>
          <w:tcPr>
            <w:tcW w:type="dxa" w:w="1161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이지로보틱스 DMWorks 방문 Q&amp;A — USD·PLC·AAS·OLP 제약, 라이선스·교육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2026-09-30</w:t>
            </w:r>
          </w:p>
        </w:tc>
        <w:tc>
          <w:tcPr>
            <w:tcW w:type="dxa" w:w="79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OneDrive Workspace / MoM / 2026-09-30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[W2]</w:t>
            </w:r>
          </w:p>
        </w:tc>
        <w:tc>
          <w:tcPr>
            <w:tcW w:type="dxa" w:w="12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llm-wiki 결정</w:t>
            </w:r>
          </w:p>
        </w:tc>
        <w:tc>
          <w:tcPr>
            <w:tcW w:type="dxa" w:w="1161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OCS 시뮬레이션 셀 비용 조정 — 외산 SW 1년 구독·ACS 검사존만·Field 엣지 최대 삭제·검사존 스캐너 제외·AMC 반영·GPU 4장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2026-10-12</w:t>
            </w:r>
          </w:p>
        </w:tc>
        <w:tc>
          <w:tcPr>
            <w:tcW w:type="dxa" w:w="79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llm-wiki decisions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keepNext/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[P1]</w:t>
            </w:r>
          </w:p>
        </w:tc>
        <w:tc>
          <w:tcPr>
            <w:tcW w:type="dxa" w:w="12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구매계획서</w:t>
            </w:r>
          </w:p>
        </w:tc>
        <w:tc>
          <w:tcPr>
            <w:tcW w:type="dxa" w:w="1161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OCS 시뮬레이션 셀 구매계획서 R2(부원장 검토)·10/14 수정본(스토리지 서버 포함) — 존별 21.20·23.41·26.10억, AMC 18%×4년</w:t>
            </w:r>
          </w:p>
        </w:tc>
        <w:tc>
          <w:tcPr>
            <w:tcW w:type="dxa" w:w="106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2026-10-14</w:t>
            </w:r>
          </w:p>
        </w:tc>
        <w:tc>
          <w:tcPr>
            <w:tcW w:type="dxa" w:w="794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llm-wiki sources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keepNext/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[Q3]</w:t>
            </w:r>
          </w:p>
        </w:tc>
        <w:tc>
          <w:tcPr>
            <w:tcW w:type="dxa" w:w="12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비교견적</w:t>
            </w:r>
          </w:p>
        </w:tc>
        <w:tc>
          <w:tcPr>
            <w:tcW w:type="dxa" w:w="1161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엠아이테크 적응가공 비교견적(24.00억) 외 존별 비교견적</w:t>
            </w:r>
          </w:p>
        </w:tc>
        <w:tc>
          <w:tcPr>
            <w:tcW w:type="dxa" w:w="106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2026-10-15</w:t>
            </w:r>
          </w:p>
        </w:tc>
        <w:tc>
          <w:tcPr>
            <w:tcW w:type="dxa" w:w="794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같은 폴더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keepNext/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[E2]</w:t>
            </w:r>
          </w:p>
        </w:tc>
        <w:tc>
          <w:tcPr>
            <w:tcW w:type="dxa" w:w="129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이메일</w:t>
            </w:r>
          </w:p>
        </w:tc>
        <w:tc>
          <w:tcPr>
            <w:tcW w:type="dxa" w:w="1161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허태한 상무 셀별 재견적 송부 → 이형수 본부장 3본부 전달 — 유연제조 CAD IMPORT/EXPORT 삭제, 서버 수량 조절·방화벽 추가, 데이터 서버 금액 조정으로 총액 유지</w:t>
            </w:r>
          </w:p>
        </w:tc>
        <w:tc>
          <w:tcPr>
            <w:tcW w:type="dxa" w:w="106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2026-10-15</w:t>
            </w:r>
          </w:p>
        </w:tc>
        <w:tc>
          <w:tcPr>
            <w:tcW w:type="dxa" w:w="794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OneDrive Workspace / Email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[W1]</w:t>
            </w:r>
          </w:p>
        </w:tc>
        <w:tc>
          <w:tcPr>
            <w:tcW w:type="dxa" w:w="129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llm-wiki 결정</w:t>
            </w:r>
          </w:p>
        </w:tc>
        <w:tc>
          <w:tcPr>
            <w:tcW w:type="dxa" w:w="1161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OCS 시뮬레이션 셀 존별 목적·구성 문서화 후 견적 확정 — 60% 할인 제안, 스캐너 공동활용, GPU 서버 4.05억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2026-10-06</w:t>
            </w:r>
          </w:p>
        </w:tc>
        <w:tc>
          <w:tcPr>
            <w:tcW w:type="dxa" w:w="794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llm-wiki decisions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pgSz w:w="23811" w:h="16838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DMWorks 존별 옵션 구성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